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1930" w14:textId="77777777" w:rsidR="002D4F0F" w:rsidRDefault="00000000">
      <w:pPr>
        <w:spacing w:after="60"/>
        <w:rPr>
          <w:lang w:eastAsia="ko-KR"/>
        </w:rPr>
      </w:pPr>
      <w:r>
        <w:rPr>
          <w:sz w:val="16"/>
          <w:lang w:eastAsia="ko-KR"/>
        </w:rPr>
        <w:t>Copyright</w:t>
      </w:r>
    </w:p>
    <w:p w14:paraId="6E3C0201" w14:textId="77777777" w:rsidR="002D4F0F" w:rsidRDefault="002D4F0F">
      <w:pPr>
        <w:rPr>
          <w:lang w:eastAsia="ko-KR"/>
        </w:rPr>
      </w:pPr>
    </w:p>
    <w:p w14:paraId="0F25C9B7" w14:textId="77777777" w:rsidR="002D4F0F" w:rsidRDefault="002D4F0F">
      <w:pPr>
        <w:rPr>
          <w:lang w:eastAsia="ko-KR"/>
        </w:rPr>
      </w:pPr>
    </w:p>
    <w:p w14:paraId="37B833F1" w14:textId="77777777" w:rsidR="002D4F0F" w:rsidRDefault="002D4F0F">
      <w:pPr>
        <w:rPr>
          <w:lang w:eastAsia="ko-KR"/>
        </w:rPr>
      </w:pPr>
    </w:p>
    <w:p w14:paraId="30AD82D0" w14:textId="77777777" w:rsidR="002D4F0F" w:rsidRDefault="002D4F0F">
      <w:pPr>
        <w:rPr>
          <w:lang w:eastAsia="ko-KR"/>
        </w:rPr>
      </w:pPr>
    </w:p>
    <w:p w14:paraId="0B802C60" w14:textId="77777777" w:rsidR="002D4F0F" w:rsidRDefault="00000000">
      <w:pPr>
        <w:spacing w:after="400"/>
        <w:jc w:val="center"/>
        <w:rPr>
          <w:lang w:eastAsia="ko-KR"/>
        </w:rPr>
      </w:pPr>
      <w:r>
        <w:rPr>
          <w:b/>
          <w:sz w:val="34"/>
          <w:lang w:eastAsia="ko-KR"/>
        </w:rPr>
        <w:t>[ 사회적 약자를 위한 쉬운 키오스크 시스템 ]</w:t>
      </w:r>
    </w:p>
    <w:p w14:paraId="4F3304F0" w14:textId="77777777" w:rsidR="002D4F0F" w:rsidRDefault="00000000">
      <w:pPr>
        <w:spacing w:after="480"/>
        <w:jc w:val="center"/>
        <w:rPr>
          <w:lang w:eastAsia="ko-KR"/>
        </w:rPr>
      </w:pPr>
      <w:r>
        <w:rPr>
          <w:b/>
          <w:sz w:val="44"/>
          <w:lang w:eastAsia="ko-KR"/>
        </w:rPr>
        <w:t>요구사항 정의서</w:t>
      </w:r>
    </w:p>
    <w:p w14:paraId="73514F84" w14:textId="77777777" w:rsidR="002D4F0F" w:rsidRDefault="00000000">
      <w:pPr>
        <w:spacing w:after="60"/>
        <w:jc w:val="center"/>
        <w:rPr>
          <w:lang w:eastAsia="ko-KR"/>
        </w:rPr>
      </w:pPr>
      <w:r>
        <w:rPr>
          <w:b/>
          <w:sz w:val="26"/>
          <w:lang w:eastAsia="ko-KR"/>
        </w:rPr>
        <w:t>- 최현재 -</w:t>
      </w:r>
    </w:p>
    <w:p w14:paraId="11645D1D" w14:textId="77777777" w:rsidR="002D4F0F" w:rsidRDefault="002D4F0F">
      <w:pPr>
        <w:rPr>
          <w:lang w:eastAsia="ko-KR"/>
        </w:rPr>
      </w:pPr>
    </w:p>
    <w:p w14:paraId="5254D336" w14:textId="77777777" w:rsidR="002D4F0F" w:rsidRDefault="002D4F0F">
      <w:pPr>
        <w:rPr>
          <w:lang w:eastAsia="ko-KR"/>
        </w:rPr>
      </w:pPr>
    </w:p>
    <w:p w14:paraId="1B37A8DE" w14:textId="77777777" w:rsidR="002D4F0F" w:rsidRDefault="002D4F0F">
      <w:pPr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984"/>
        <w:gridCol w:w="6803"/>
      </w:tblGrid>
      <w:tr w:rsidR="002D4F0F" w14:paraId="44163A4B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15615DB" w14:textId="77777777" w:rsidR="002D4F0F" w:rsidRDefault="00000000"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E9137CB" w14:textId="77777777" w:rsidR="002D4F0F" w:rsidRDefault="00000000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2D4F0F" w14:paraId="3BA95D7F" w14:textId="77777777">
        <w:trPr>
          <w:jc w:val="center"/>
        </w:trPr>
        <w:tc>
          <w:tcPr>
            <w:tcW w:w="1984" w:type="dxa"/>
            <w:vAlign w:val="center"/>
          </w:tcPr>
          <w:p w14:paraId="23C71708" w14:textId="77777777" w:rsidR="002D4F0F" w:rsidRDefault="00000000">
            <w:r>
              <w:rPr>
                <w:sz w:val="18"/>
              </w:rPr>
              <w:t>문서번호</w:t>
            </w:r>
          </w:p>
        </w:tc>
        <w:tc>
          <w:tcPr>
            <w:tcW w:w="6803" w:type="dxa"/>
            <w:vAlign w:val="center"/>
          </w:tcPr>
          <w:p w14:paraId="27CB41D5" w14:textId="57C7F835" w:rsidR="002D4F0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proofErr w:type="spellStart"/>
            <w:r>
              <w:rPr>
                <w:sz w:val="18"/>
                <w:lang w:eastAsia="ko-KR"/>
              </w:rPr>
              <w:t>최현재</w:t>
            </w:r>
            <w:proofErr w:type="spellEnd"/>
            <w:r>
              <w:rPr>
                <w:sz w:val="18"/>
                <w:lang w:eastAsia="ko-KR"/>
              </w:rPr>
              <w:t>]</w:t>
            </w:r>
            <w:r w:rsidR="00716014">
              <w:rPr>
                <w:rFonts w:hint="eastAsia"/>
                <w:sz w:val="18"/>
                <w:lang w:eastAsia="ko-KR"/>
              </w:rPr>
              <w:t>hw3</w:t>
            </w:r>
            <w:r>
              <w:rPr>
                <w:sz w:val="18"/>
                <w:lang w:eastAsia="ko-KR"/>
              </w:rPr>
              <w:t>_2024125083_최현재</w:t>
            </w:r>
            <w:r w:rsidR="00716014">
              <w:rPr>
                <w:rFonts w:hint="eastAsia"/>
                <w:sz w:val="18"/>
                <w:lang w:eastAsia="ko-KR"/>
              </w:rPr>
              <w:t>_요구사항정의서</w:t>
            </w:r>
            <w:r>
              <w:rPr>
                <w:sz w:val="18"/>
                <w:lang w:eastAsia="ko-KR"/>
              </w:rPr>
              <w:t>.docx</w:t>
            </w:r>
          </w:p>
        </w:tc>
      </w:tr>
      <w:tr w:rsidR="002D4F0F" w14:paraId="19982A12" w14:textId="77777777">
        <w:trPr>
          <w:jc w:val="center"/>
        </w:trPr>
        <w:tc>
          <w:tcPr>
            <w:tcW w:w="1984" w:type="dxa"/>
            <w:vAlign w:val="center"/>
          </w:tcPr>
          <w:p w14:paraId="6B74B829" w14:textId="77777777" w:rsidR="002D4F0F" w:rsidRDefault="00000000">
            <w:proofErr w:type="spellStart"/>
            <w:r>
              <w:rPr>
                <w:sz w:val="18"/>
              </w:rPr>
              <w:t>소속</w:t>
            </w:r>
            <w:proofErr w:type="spellEnd"/>
          </w:p>
        </w:tc>
        <w:tc>
          <w:tcPr>
            <w:tcW w:w="6803" w:type="dxa"/>
            <w:vAlign w:val="center"/>
          </w:tcPr>
          <w:p w14:paraId="77C9F3BA" w14:textId="5E0669C3" w:rsidR="002D4F0F" w:rsidRDefault="00000000">
            <w:r>
              <w:rPr>
                <w:sz w:val="18"/>
              </w:rPr>
              <w:t>소프트웨어</w:t>
            </w:r>
            <w:r w:rsidR="00E03596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개발팀</w:t>
            </w:r>
          </w:p>
        </w:tc>
      </w:tr>
      <w:tr w:rsidR="002D4F0F" w14:paraId="7106E06D" w14:textId="77777777">
        <w:trPr>
          <w:jc w:val="center"/>
        </w:trPr>
        <w:tc>
          <w:tcPr>
            <w:tcW w:w="1984" w:type="dxa"/>
            <w:vAlign w:val="center"/>
          </w:tcPr>
          <w:p w14:paraId="7D92C5FC" w14:textId="77777777" w:rsidR="002D4F0F" w:rsidRDefault="00000000">
            <w:r>
              <w:rPr>
                <w:sz w:val="18"/>
              </w:rPr>
              <w:t>팀명</w:t>
            </w:r>
          </w:p>
        </w:tc>
        <w:tc>
          <w:tcPr>
            <w:tcW w:w="6803" w:type="dxa"/>
            <w:vAlign w:val="center"/>
          </w:tcPr>
          <w:p w14:paraId="02C23F66" w14:textId="77777777" w:rsidR="002D4F0F" w:rsidRDefault="00000000">
            <w:r>
              <w:rPr>
                <w:sz w:val="18"/>
              </w:rPr>
              <w:t>Easy Kiosk 개발팀</w:t>
            </w:r>
          </w:p>
        </w:tc>
      </w:tr>
      <w:tr w:rsidR="002D4F0F" w14:paraId="3212F3DC" w14:textId="77777777">
        <w:trPr>
          <w:jc w:val="center"/>
        </w:trPr>
        <w:tc>
          <w:tcPr>
            <w:tcW w:w="1984" w:type="dxa"/>
            <w:vAlign w:val="center"/>
          </w:tcPr>
          <w:p w14:paraId="2FDCB488" w14:textId="77777777" w:rsidR="002D4F0F" w:rsidRDefault="00000000">
            <w:r>
              <w:rPr>
                <w:sz w:val="18"/>
              </w:rPr>
              <w:t>작성자</w:t>
            </w:r>
          </w:p>
        </w:tc>
        <w:tc>
          <w:tcPr>
            <w:tcW w:w="6803" w:type="dxa"/>
            <w:vAlign w:val="center"/>
          </w:tcPr>
          <w:p w14:paraId="4106846C" w14:textId="77777777" w:rsidR="002D4F0F" w:rsidRDefault="00000000">
            <w:r>
              <w:rPr>
                <w:sz w:val="18"/>
              </w:rPr>
              <w:t>최현재 (학번: 2024125083)</w:t>
            </w:r>
          </w:p>
        </w:tc>
      </w:tr>
      <w:tr w:rsidR="002D4F0F" w14:paraId="7933DC1A" w14:textId="77777777">
        <w:trPr>
          <w:jc w:val="center"/>
        </w:trPr>
        <w:tc>
          <w:tcPr>
            <w:tcW w:w="1984" w:type="dxa"/>
            <w:vAlign w:val="center"/>
          </w:tcPr>
          <w:p w14:paraId="6A4015D2" w14:textId="77777777" w:rsidR="002D4F0F" w:rsidRDefault="00000000">
            <w:r>
              <w:rPr>
                <w:sz w:val="18"/>
              </w:rPr>
              <w:t>GitHub</w:t>
            </w:r>
          </w:p>
        </w:tc>
        <w:tc>
          <w:tcPr>
            <w:tcW w:w="6803" w:type="dxa"/>
            <w:vAlign w:val="center"/>
          </w:tcPr>
          <w:p w14:paraId="37920E1A" w14:textId="77777777" w:rsidR="002D4F0F" w:rsidRDefault="00000000">
            <w:r>
              <w:rPr>
                <w:sz w:val="18"/>
              </w:rPr>
              <w:t>https://github.com/2024125083/software-engineering</w:t>
            </w:r>
          </w:p>
        </w:tc>
      </w:tr>
      <w:tr w:rsidR="002D4F0F" w14:paraId="161FD05A" w14:textId="77777777">
        <w:trPr>
          <w:jc w:val="center"/>
        </w:trPr>
        <w:tc>
          <w:tcPr>
            <w:tcW w:w="1984" w:type="dxa"/>
            <w:vAlign w:val="center"/>
          </w:tcPr>
          <w:p w14:paraId="558FB76C" w14:textId="77777777" w:rsidR="002D4F0F" w:rsidRDefault="00000000">
            <w:r>
              <w:rPr>
                <w:sz w:val="18"/>
              </w:rPr>
              <w:t>작성일</w:t>
            </w:r>
          </w:p>
        </w:tc>
        <w:tc>
          <w:tcPr>
            <w:tcW w:w="6803" w:type="dxa"/>
            <w:vAlign w:val="center"/>
          </w:tcPr>
          <w:p w14:paraId="057C8C52" w14:textId="356FCC7C" w:rsidR="002D4F0F" w:rsidRDefault="00000000">
            <w:r>
              <w:rPr>
                <w:sz w:val="18"/>
              </w:rPr>
              <w:t xml:space="preserve">2026년 5월 </w:t>
            </w:r>
            <w:r w:rsidR="000520D9">
              <w:rPr>
                <w:rFonts w:hint="eastAsia"/>
                <w:sz w:val="18"/>
                <w:lang w:eastAsia="ko-KR"/>
              </w:rPr>
              <w:t>11</w:t>
            </w:r>
            <w:r>
              <w:rPr>
                <w:sz w:val="18"/>
              </w:rPr>
              <w:t>일</w:t>
            </w:r>
          </w:p>
        </w:tc>
      </w:tr>
    </w:tbl>
    <w:p w14:paraId="5D88C6C3" w14:textId="77777777" w:rsidR="002D4F0F" w:rsidRDefault="002D4F0F">
      <w:pPr>
        <w:spacing w:after="40"/>
      </w:pPr>
    </w:p>
    <w:p w14:paraId="633E1E46" w14:textId="77777777" w:rsidR="002D4F0F" w:rsidRDefault="00000000">
      <w:r>
        <w:br w:type="page"/>
      </w:r>
    </w:p>
    <w:p w14:paraId="611C51CC" w14:textId="77777777" w:rsidR="002D4F0F" w:rsidRDefault="00000000">
      <w:pPr>
        <w:pStyle w:val="1"/>
        <w:spacing w:before="240" w:after="120"/>
      </w:pPr>
      <w:r>
        <w:rPr>
          <w:rFonts w:ascii="나눔고딕" w:eastAsia="나눔고딕" w:hAnsi="나눔고딕"/>
          <w:color w:val="1F4E79"/>
        </w:rPr>
        <w:lastRenderedPageBreak/>
        <w:t>제/개정 이력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3"/>
        <w:gridCol w:w="1698"/>
        <w:gridCol w:w="1698"/>
        <w:gridCol w:w="3396"/>
        <w:gridCol w:w="2263"/>
      </w:tblGrid>
      <w:tr w:rsidR="002D4F0F" w14:paraId="266BBE4F" w14:textId="77777777" w:rsidTr="00EB69F7">
        <w:trPr>
          <w:jc w:val="center"/>
        </w:trPr>
        <w:tc>
          <w:tcPr>
            <w:tcW w:w="1133" w:type="dxa"/>
            <w:shd w:val="clear" w:color="auto" w:fill="D9EAF7"/>
            <w:vAlign w:val="center"/>
          </w:tcPr>
          <w:p w14:paraId="167AEE4E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버전</w:t>
            </w:r>
          </w:p>
        </w:tc>
        <w:tc>
          <w:tcPr>
            <w:tcW w:w="1698" w:type="dxa"/>
            <w:shd w:val="clear" w:color="auto" w:fill="D9EAF7"/>
            <w:vAlign w:val="center"/>
          </w:tcPr>
          <w:p w14:paraId="0514EF18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날짜</w:t>
            </w:r>
          </w:p>
        </w:tc>
        <w:tc>
          <w:tcPr>
            <w:tcW w:w="1698" w:type="dxa"/>
            <w:shd w:val="clear" w:color="auto" w:fill="D9EAF7"/>
            <w:vAlign w:val="center"/>
          </w:tcPr>
          <w:p w14:paraId="0F252D82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작성자 성명</w:t>
            </w:r>
          </w:p>
        </w:tc>
        <w:tc>
          <w:tcPr>
            <w:tcW w:w="3396" w:type="dxa"/>
            <w:shd w:val="clear" w:color="auto" w:fill="D9EAF7"/>
            <w:vAlign w:val="center"/>
          </w:tcPr>
          <w:p w14:paraId="204F9A23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제/개정사항</w:t>
            </w:r>
          </w:p>
        </w:tc>
        <w:tc>
          <w:tcPr>
            <w:tcW w:w="2263" w:type="dxa"/>
            <w:shd w:val="clear" w:color="auto" w:fill="D9EAF7"/>
            <w:vAlign w:val="center"/>
          </w:tcPr>
          <w:p w14:paraId="28D8F640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비고</w:t>
            </w:r>
          </w:p>
        </w:tc>
      </w:tr>
      <w:tr w:rsidR="002D4F0F" w14:paraId="3D67CEE5" w14:textId="77777777" w:rsidTr="00EB69F7">
        <w:trPr>
          <w:trHeight w:val="351"/>
          <w:jc w:val="center"/>
        </w:trPr>
        <w:tc>
          <w:tcPr>
            <w:tcW w:w="1133" w:type="dxa"/>
            <w:vAlign w:val="center"/>
          </w:tcPr>
          <w:p w14:paraId="0E709400" w14:textId="77777777" w:rsidR="002D4F0F" w:rsidRDefault="00000000">
            <w:r>
              <w:rPr>
                <w:sz w:val="17"/>
              </w:rPr>
              <w:t>1.0.0</w:t>
            </w:r>
          </w:p>
        </w:tc>
        <w:tc>
          <w:tcPr>
            <w:tcW w:w="1698" w:type="dxa"/>
            <w:vAlign w:val="center"/>
          </w:tcPr>
          <w:p w14:paraId="0FEA796D" w14:textId="71543101" w:rsidR="002D4F0F" w:rsidRDefault="00000000">
            <w:pPr>
              <w:rPr>
                <w:lang w:eastAsia="ko-KR"/>
              </w:rPr>
            </w:pPr>
            <w:r>
              <w:rPr>
                <w:sz w:val="17"/>
              </w:rPr>
              <w:t>2026-05-1</w:t>
            </w:r>
            <w:r w:rsidR="00E03596">
              <w:rPr>
                <w:rFonts w:hint="eastAsia"/>
                <w:sz w:val="17"/>
                <w:lang w:eastAsia="ko-KR"/>
              </w:rPr>
              <w:t>1</w:t>
            </w:r>
          </w:p>
        </w:tc>
        <w:tc>
          <w:tcPr>
            <w:tcW w:w="1698" w:type="dxa"/>
            <w:vAlign w:val="center"/>
          </w:tcPr>
          <w:p w14:paraId="314111A2" w14:textId="77777777" w:rsidR="002D4F0F" w:rsidRDefault="00000000">
            <w:r>
              <w:rPr>
                <w:sz w:val="17"/>
              </w:rPr>
              <w:t>최현재</w:t>
            </w:r>
          </w:p>
        </w:tc>
        <w:tc>
          <w:tcPr>
            <w:tcW w:w="3396" w:type="dxa"/>
            <w:vAlign w:val="center"/>
          </w:tcPr>
          <w:p w14:paraId="284E2ED2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요구사항 정의서 최초 작성</w:t>
            </w:r>
          </w:p>
        </w:tc>
        <w:tc>
          <w:tcPr>
            <w:tcW w:w="2263" w:type="dxa"/>
            <w:vAlign w:val="center"/>
          </w:tcPr>
          <w:p w14:paraId="5A670641" w14:textId="76AC6CAD" w:rsidR="00EB69F7" w:rsidRDefault="00EB69F7">
            <w:pPr>
              <w:rPr>
                <w:rFonts w:hint="eastAsia"/>
                <w:lang w:eastAsia="ko-KR"/>
              </w:rPr>
            </w:pPr>
          </w:p>
        </w:tc>
      </w:tr>
      <w:tr w:rsidR="00EB69F7" w14:paraId="3ACF9DDE" w14:textId="77777777" w:rsidTr="00EB69F7">
        <w:trPr>
          <w:trHeight w:val="351"/>
          <w:jc w:val="center"/>
        </w:trPr>
        <w:tc>
          <w:tcPr>
            <w:tcW w:w="1133" w:type="dxa"/>
            <w:vAlign w:val="center"/>
          </w:tcPr>
          <w:p w14:paraId="0CE2266F" w14:textId="4453ABC3" w:rsidR="00EB69F7" w:rsidRDefault="00EB69F7">
            <w:pPr>
              <w:rPr>
                <w:rFonts w:hint="eastAsia"/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1,0,1</w:t>
            </w:r>
          </w:p>
        </w:tc>
        <w:tc>
          <w:tcPr>
            <w:tcW w:w="1698" w:type="dxa"/>
            <w:vAlign w:val="center"/>
          </w:tcPr>
          <w:p w14:paraId="5AE9182F" w14:textId="60DE3BD5" w:rsidR="00EB69F7" w:rsidRDefault="00EB69F7">
            <w:pPr>
              <w:rPr>
                <w:rFonts w:hint="eastAsia"/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2026-05-24</w:t>
            </w:r>
          </w:p>
        </w:tc>
        <w:tc>
          <w:tcPr>
            <w:tcW w:w="1698" w:type="dxa"/>
            <w:vAlign w:val="center"/>
          </w:tcPr>
          <w:p w14:paraId="3B51B531" w14:textId="382249B5" w:rsidR="00EB69F7" w:rsidRDefault="00EB69F7">
            <w:pPr>
              <w:rPr>
                <w:sz w:val="17"/>
              </w:rPr>
            </w:pPr>
            <w:proofErr w:type="spellStart"/>
            <w:r>
              <w:rPr>
                <w:rFonts w:hint="eastAsia"/>
                <w:sz w:val="17"/>
                <w:lang w:eastAsia="ko-KR"/>
              </w:rPr>
              <w:t>최현재</w:t>
            </w:r>
            <w:proofErr w:type="spellEnd"/>
          </w:p>
        </w:tc>
        <w:tc>
          <w:tcPr>
            <w:tcW w:w="3396" w:type="dxa"/>
            <w:vAlign w:val="center"/>
          </w:tcPr>
          <w:p w14:paraId="48A0E4C7" w14:textId="41B4A501" w:rsidR="00EB69F7" w:rsidRDefault="00EB69F7">
            <w:pPr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우선순위 변경 </w:t>
            </w:r>
          </w:p>
        </w:tc>
        <w:tc>
          <w:tcPr>
            <w:tcW w:w="2263" w:type="dxa"/>
            <w:vAlign w:val="center"/>
          </w:tcPr>
          <w:p w14:paraId="5F75872C" w14:textId="77777777" w:rsidR="00EB69F7" w:rsidRDefault="00EB69F7">
            <w:pPr>
              <w:rPr>
                <w:rFonts w:hint="eastAsia"/>
                <w:lang w:eastAsia="ko-KR"/>
              </w:rPr>
            </w:pPr>
          </w:p>
        </w:tc>
      </w:tr>
      <w:tr w:rsidR="00EB69F7" w14:paraId="03DFACF8" w14:textId="77777777" w:rsidTr="00EB69F7">
        <w:trPr>
          <w:trHeight w:val="351"/>
          <w:jc w:val="center"/>
        </w:trPr>
        <w:tc>
          <w:tcPr>
            <w:tcW w:w="1133" w:type="dxa"/>
            <w:vAlign w:val="center"/>
          </w:tcPr>
          <w:p w14:paraId="49E8234B" w14:textId="77777777" w:rsidR="00EB69F7" w:rsidRDefault="00EB69F7">
            <w:pPr>
              <w:rPr>
                <w:sz w:val="17"/>
              </w:rPr>
            </w:pPr>
          </w:p>
        </w:tc>
        <w:tc>
          <w:tcPr>
            <w:tcW w:w="1698" w:type="dxa"/>
            <w:vAlign w:val="center"/>
          </w:tcPr>
          <w:p w14:paraId="699EBF52" w14:textId="77777777" w:rsidR="00EB69F7" w:rsidRDefault="00EB69F7">
            <w:pPr>
              <w:rPr>
                <w:sz w:val="17"/>
              </w:rPr>
            </w:pPr>
          </w:p>
        </w:tc>
        <w:tc>
          <w:tcPr>
            <w:tcW w:w="1698" w:type="dxa"/>
            <w:vAlign w:val="center"/>
          </w:tcPr>
          <w:p w14:paraId="0A1EAD25" w14:textId="77777777" w:rsidR="00EB69F7" w:rsidRDefault="00EB69F7">
            <w:pPr>
              <w:rPr>
                <w:sz w:val="17"/>
              </w:rPr>
            </w:pPr>
          </w:p>
        </w:tc>
        <w:tc>
          <w:tcPr>
            <w:tcW w:w="3396" w:type="dxa"/>
            <w:vAlign w:val="center"/>
          </w:tcPr>
          <w:p w14:paraId="55E51DB0" w14:textId="77777777" w:rsidR="00EB69F7" w:rsidRDefault="00EB69F7">
            <w:pPr>
              <w:rPr>
                <w:sz w:val="17"/>
                <w:lang w:eastAsia="ko-KR"/>
              </w:rPr>
            </w:pPr>
          </w:p>
        </w:tc>
        <w:tc>
          <w:tcPr>
            <w:tcW w:w="2263" w:type="dxa"/>
            <w:vAlign w:val="center"/>
          </w:tcPr>
          <w:p w14:paraId="51B0BA16" w14:textId="77777777" w:rsidR="00EB69F7" w:rsidRDefault="00EB69F7">
            <w:pPr>
              <w:rPr>
                <w:rFonts w:hint="eastAsia"/>
                <w:lang w:eastAsia="ko-KR"/>
              </w:rPr>
            </w:pPr>
          </w:p>
        </w:tc>
      </w:tr>
    </w:tbl>
    <w:p w14:paraId="162C1819" w14:textId="77777777" w:rsidR="00E03596" w:rsidRPr="00E03596" w:rsidRDefault="00E03596" w:rsidP="00E03596">
      <w:pPr>
        <w:rPr>
          <w:lang w:eastAsia="ko-KR"/>
        </w:rPr>
      </w:pPr>
    </w:p>
    <w:p w14:paraId="194BBD58" w14:textId="77777777" w:rsidR="00E03596" w:rsidRPr="00E03596" w:rsidRDefault="00E03596" w:rsidP="00E03596">
      <w:pPr>
        <w:rPr>
          <w:lang w:eastAsia="ko-KR"/>
        </w:rPr>
      </w:pPr>
    </w:p>
    <w:p w14:paraId="52E4B052" w14:textId="77777777" w:rsidR="00E03596" w:rsidRDefault="00E03596" w:rsidP="00E03596">
      <w:pPr>
        <w:rPr>
          <w:lang w:eastAsia="ko-KR"/>
        </w:rPr>
      </w:pPr>
    </w:p>
    <w:p w14:paraId="6B444A28" w14:textId="77777777" w:rsidR="00E03596" w:rsidRDefault="00E03596" w:rsidP="00E03596">
      <w:pPr>
        <w:rPr>
          <w:lang w:eastAsia="ko-KR"/>
        </w:rPr>
      </w:pPr>
    </w:p>
    <w:p w14:paraId="3E8CAB10" w14:textId="77777777" w:rsidR="00E03596" w:rsidRPr="00E03596" w:rsidRDefault="00E03596" w:rsidP="00E03596">
      <w:pPr>
        <w:rPr>
          <w:lang w:eastAsia="ko-KR"/>
        </w:rPr>
      </w:pPr>
    </w:p>
    <w:p w14:paraId="0549572E" w14:textId="7E9A7342" w:rsidR="002D4F0F" w:rsidRDefault="00000000">
      <w:pPr>
        <w:pStyle w:val="1"/>
        <w:spacing w:before="240" w:after="120"/>
        <w:rPr>
          <w:lang w:eastAsia="ko-KR"/>
        </w:rPr>
      </w:pPr>
      <w:r>
        <w:rPr>
          <w:rFonts w:ascii="나눔고딕" w:eastAsia="나눔고딕" w:hAnsi="나눔고딕"/>
          <w:color w:val="1F4E79"/>
          <w:lang w:eastAsia="ko-KR"/>
        </w:rPr>
        <w:t>목 차</w:t>
      </w:r>
    </w:p>
    <w:p w14:paraId="69A2306A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>1. 서론</w:t>
      </w:r>
    </w:p>
    <w:p w14:paraId="0E282EE6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1.1 문서의 목적 및 범위</w:t>
      </w:r>
    </w:p>
    <w:p w14:paraId="369BDF9C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1.2 대상 시스템 개요</w:t>
      </w:r>
    </w:p>
    <w:p w14:paraId="14DE240A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1.3 용어 정의</w:t>
      </w:r>
    </w:p>
    <w:p w14:paraId="2919483C" w14:textId="42A20331" w:rsidR="002D4F0F" w:rsidRDefault="00000000" w:rsidP="000520D9">
      <w:pPr>
        <w:spacing w:after="20"/>
        <w:ind w:firstLine="105"/>
        <w:rPr>
          <w:lang w:eastAsia="ko-KR"/>
        </w:rPr>
      </w:pPr>
      <w:r>
        <w:rPr>
          <w:lang w:eastAsia="ko-KR"/>
        </w:rPr>
        <w:t>1.4 참조 문서</w:t>
      </w:r>
    </w:p>
    <w:p w14:paraId="2E16FAD8" w14:textId="77777777" w:rsidR="000520D9" w:rsidRDefault="000520D9" w:rsidP="000520D9">
      <w:pPr>
        <w:spacing w:after="20"/>
        <w:ind w:firstLine="105"/>
        <w:rPr>
          <w:lang w:eastAsia="ko-KR"/>
        </w:rPr>
      </w:pPr>
    </w:p>
    <w:p w14:paraId="49F4ECE7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>2. 요구사항 정의</w:t>
      </w:r>
    </w:p>
    <w:p w14:paraId="54314238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2.1 기능적 요구사항</w:t>
      </w:r>
    </w:p>
    <w:p w14:paraId="00C63231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2.2 비기능적 요구사항</w:t>
      </w:r>
    </w:p>
    <w:p w14:paraId="4E803F17" w14:textId="353063E2" w:rsidR="002D4F0F" w:rsidRDefault="00000000" w:rsidP="000520D9">
      <w:pPr>
        <w:spacing w:after="20"/>
        <w:ind w:firstLine="105"/>
        <w:rPr>
          <w:lang w:eastAsia="ko-KR"/>
        </w:rPr>
      </w:pPr>
      <w:r>
        <w:rPr>
          <w:lang w:eastAsia="ko-KR"/>
        </w:rPr>
        <w:t>2.3 인터페이스 요구사항</w:t>
      </w:r>
    </w:p>
    <w:p w14:paraId="187AAC4A" w14:textId="77777777" w:rsidR="000520D9" w:rsidRDefault="000520D9" w:rsidP="000520D9">
      <w:pPr>
        <w:spacing w:after="20"/>
        <w:ind w:firstLine="105"/>
        <w:rPr>
          <w:lang w:eastAsia="ko-KR"/>
        </w:rPr>
      </w:pPr>
    </w:p>
    <w:p w14:paraId="29014587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>3. 기타 요구사항</w:t>
      </w:r>
    </w:p>
    <w:p w14:paraId="30D507C3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3.1 운영 정책</w:t>
      </w:r>
    </w:p>
    <w:p w14:paraId="779794C2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3.2 제약사항</w:t>
      </w:r>
    </w:p>
    <w:p w14:paraId="0D32DD47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3.3 향후 확장사항</w:t>
      </w:r>
    </w:p>
    <w:p w14:paraId="735F9793" w14:textId="785DEB49" w:rsidR="002D4F0F" w:rsidRDefault="00000000" w:rsidP="000520D9">
      <w:pPr>
        <w:spacing w:after="20"/>
        <w:ind w:firstLine="105"/>
        <w:rPr>
          <w:lang w:eastAsia="ko-KR"/>
        </w:rPr>
      </w:pPr>
      <w:r>
        <w:rPr>
          <w:lang w:eastAsia="ko-KR"/>
        </w:rPr>
        <w:t>3.4 특이사항</w:t>
      </w:r>
    </w:p>
    <w:p w14:paraId="3FB0B008" w14:textId="77777777" w:rsidR="000520D9" w:rsidRDefault="000520D9" w:rsidP="000520D9">
      <w:pPr>
        <w:spacing w:after="20"/>
        <w:ind w:firstLine="105"/>
        <w:rPr>
          <w:lang w:eastAsia="ko-KR"/>
        </w:rPr>
      </w:pPr>
    </w:p>
    <w:p w14:paraId="3546D7BE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>4. 참고문헌 및 부록</w:t>
      </w:r>
    </w:p>
    <w:p w14:paraId="79CF58E1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4.1 참고문헌</w:t>
      </w:r>
    </w:p>
    <w:p w14:paraId="2291AD2C" w14:textId="77777777" w:rsidR="002D4F0F" w:rsidRDefault="00000000">
      <w:pPr>
        <w:spacing w:after="20"/>
        <w:rPr>
          <w:lang w:eastAsia="ko-KR"/>
        </w:rPr>
      </w:pPr>
      <w:r>
        <w:rPr>
          <w:lang w:eastAsia="ko-KR"/>
        </w:rPr>
        <w:t xml:space="preserve">  4.2 부록</w:t>
      </w:r>
    </w:p>
    <w:p w14:paraId="49AD2728" w14:textId="77777777" w:rsidR="002D4F0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C40FE3" w14:textId="33FE766C" w:rsidR="002D4F0F" w:rsidRDefault="00000000">
      <w:pPr>
        <w:pStyle w:val="1"/>
        <w:spacing w:before="240" w:after="120"/>
        <w:rPr>
          <w:lang w:eastAsia="ko-KR"/>
        </w:rPr>
      </w:pPr>
      <w:r>
        <w:rPr>
          <w:rFonts w:ascii="나눔고딕" w:eastAsia="나눔고딕" w:hAnsi="나눔고딕"/>
          <w:color w:val="1F4E79"/>
          <w:lang w:eastAsia="ko-KR"/>
        </w:rPr>
        <w:lastRenderedPageBreak/>
        <w:t>1. 서 론</w:t>
      </w:r>
    </w:p>
    <w:p w14:paraId="06A22F97" w14:textId="77777777" w:rsidR="002D4F0F" w:rsidRDefault="00000000">
      <w:pPr>
        <w:pStyle w:val="2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lang w:eastAsia="ko-KR"/>
        </w:rPr>
        <w:t>1.1 문서의 목적 및 범위</w:t>
      </w:r>
    </w:p>
    <w:p w14:paraId="17086935" w14:textId="77777777" w:rsidR="002D4F0F" w:rsidRDefault="00000000">
      <w:pPr>
        <w:spacing w:after="60"/>
        <w:rPr>
          <w:lang w:eastAsia="ko-KR"/>
        </w:rPr>
      </w:pPr>
      <w:r>
        <w:rPr>
          <w:lang w:eastAsia="ko-KR"/>
        </w:rPr>
        <w:t>본 문서는 '사회적 약자를 위한 쉬운 키오스크 시스템(Easy Kiosk System for Socially Vulnerable Users)'의 요구사항을 정의하기 위한 문서이다. 사용자가 기존 키오스크 이용 중 겪는 어려움을 줄이기 위해 이지모드, 큰 글씨 및 단순 화면, 음성 안내, 시각 안내, 데이터 기반 추천, 직원 호출 기능에 대한 요구사항을 체계적으로 정리한다.</w:t>
      </w:r>
    </w:p>
    <w:p w14:paraId="38B8D652" w14:textId="77777777" w:rsidR="002D4F0F" w:rsidRDefault="00000000">
      <w:pPr>
        <w:spacing w:after="60"/>
        <w:rPr>
          <w:lang w:eastAsia="ko-KR"/>
        </w:rPr>
      </w:pPr>
      <w:r>
        <w:rPr>
          <w:lang w:eastAsia="ko-KR"/>
        </w:rPr>
        <w:t>본 문서는 기능적 요구사항, 비기능적 요구사항, 인터페이스 요구사항을 포함하며, 운영 정책, 제약사항, 향후 확장사항, 특이사항 등 프로젝트 수행에 필요한 기타 요구사항을 함께 정의한다.</w:t>
      </w:r>
    </w:p>
    <w:p w14:paraId="2602C6E1" w14:textId="77777777" w:rsidR="002D4F0F" w:rsidRDefault="00000000">
      <w:pPr>
        <w:spacing w:after="60"/>
        <w:rPr>
          <w:lang w:eastAsia="ko-KR"/>
        </w:rPr>
      </w:pPr>
      <w:r>
        <w:rPr>
          <w:lang w:eastAsia="ko-KR"/>
        </w:rPr>
        <w:t>문서의 적용 범위는 키오스크 화면 및 이지모드 UI, 음성 및 자막 안내, 주문 프로세스, 사용자 이용 데이터 기반 추천, 직원 호출, 시스템 운영 및 유지보수 정책으로 한정한다.</w:t>
      </w:r>
    </w:p>
    <w:p w14:paraId="50C395AA" w14:textId="77777777" w:rsidR="00E03596" w:rsidRDefault="00E03596">
      <w:pPr>
        <w:spacing w:after="60"/>
        <w:rPr>
          <w:lang w:eastAsia="ko-KR"/>
        </w:rPr>
      </w:pPr>
    </w:p>
    <w:p w14:paraId="24658710" w14:textId="77777777" w:rsidR="00E03596" w:rsidRDefault="00E03596">
      <w:pPr>
        <w:spacing w:after="60"/>
        <w:rPr>
          <w:lang w:eastAsia="ko-KR"/>
        </w:rPr>
      </w:pPr>
    </w:p>
    <w:p w14:paraId="53947D54" w14:textId="77777777" w:rsidR="002D4F0F" w:rsidRDefault="00000000">
      <w:pPr>
        <w:pStyle w:val="21"/>
        <w:spacing w:before="160" w:after="120"/>
        <w:rPr>
          <w:rFonts w:ascii="나눔고딕" w:eastAsia="나눔고딕" w:hAnsi="나눔고딕"/>
          <w:color w:val="000000"/>
          <w:lang w:eastAsia="ko-KR"/>
        </w:rPr>
      </w:pPr>
      <w:r>
        <w:rPr>
          <w:rFonts w:ascii="나눔고딕" w:eastAsia="나눔고딕" w:hAnsi="나눔고딕"/>
          <w:color w:val="000000"/>
          <w:lang w:eastAsia="ko-KR"/>
        </w:rPr>
        <w:t>1.2 대상 시스템 개요</w:t>
      </w:r>
    </w:p>
    <w:p w14:paraId="0C7995FD" w14:textId="77777777" w:rsidR="00E03596" w:rsidRPr="00E03596" w:rsidRDefault="00E03596" w:rsidP="00E03596">
      <w:pPr>
        <w:rPr>
          <w:lang w:eastAsia="ko-KR"/>
        </w:rPr>
      </w:pPr>
    </w:p>
    <w:p w14:paraId="0298E652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1.2.1 프로젝트 정의</w:t>
      </w:r>
    </w:p>
    <w:p w14:paraId="3EC8935C" w14:textId="77777777" w:rsidR="002D4F0F" w:rsidRDefault="00000000">
      <w:pPr>
        <w:spacing w:after="60"/>
        <w:rPr>
          <w:lang w:eastAsia="ko-KR"/>
        </w:rPr>
      </w:pPr>
      <w:r>
        <w:rPr>
          <w:lang w:eastAsia="ko-KR"/>
        </w:rPr>
        <w:t>기존 키오스크는 복잡한 화면 구성과 작은 글씨로 인해 어르신, 청각장애인, 시각장애인 등 사회적 약자가 사용하기 어렵다. 본 시스템은 기존 키오스크 시스템을 유지하되, 사용자가 이지모드 버튼을 선택했을 때 큰 글씨, 단순한 메뉴 구조, 음성 안내와 시각 안내가 적용된 화면을 제공하는 사용자 친화형 키오스크 보조 시스템이다.</w:t>
      </w:r>
    </w:p>
    <w:p w14:paraId="71F356CA" w14:textId="77777777" w:rsidR="00E03596" w:rsidRDefault="00E03596">
      <w:pPr>
        <w:spacing w:after="60"/>
        <w:rPr>
          <w:lang w:eastAsia="ko-KR"/>
        </w:rPr>
      </w:pPr>
    </w:p>
    <w:p w14:paraId="2FC9F369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1.2.2 주요 기능 설명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7937"/>
      </w:tblGrid>
      <w:tr w:rsidR="002D4F0F" w14:paraId="06E23594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18BDC75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7937" w:type="dxa"/>
            <w:shd w:val="clear" w:color="auto" w:fill="D9EAF7"/>
            <w:vAlign w:val="center"/>
          </w:tcPr>
          <w:p w14:paraId="1D956220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설명</w:t>
            </w:r>
          </w:p>
        </w:tc>
      </w:tr>
      <w:tr w:rsidR="002D4F0F" w14:paraId="69E91628" w14:textId="77777777">
        <w:trPr>
          <w:jc w:val="center"/>
        </w:trPr>
        <w:tc>
          <w:tcPr>
            <w:tcW w:w="1134" w:type="dxa"/>
            <w:vAlign w:val="center"/>
          </w:tcPr>
          <w:p w14:paraId="2F2E1AFA" w14:textId="77777777" w:rsidR="002D4F0F" w:rsidRDefault="00000000">
            <w:r>
              <w:rPr>
                <w:sz w:val="17"/>
              </w:rPr>
              <w:t>F01</w:t>
            </w:r>
          </w:p>
        </w:tc>
        <w:tc>
          <w:tcPr>
            <w:tcW w:w="7937" w:type="dxa"/>
            <w:vAlign w:val="center"/>
          </w:tcPr>
          <w:p w14:paraId="16CDA2BE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초기 화면에서 이지모드를 선택하면 큰 글씨, 단순 메뉴, 음성 안내가 적용된 화면으로 전환한다.</w:t>
            </w:r>
          </w:p>
        </w:tc>
      </w:tr>
      <w:tr w:rsidR="002D4F0F" w14:paraId="019BD67C" w14:textId="77777777">
        <w:trPr>
          <w:jc w:val="center"/>
        </w:trPr>
        <w:tc>
          <w:tcPr>
            <w:tcW w:w="1134" w:type="dxa"/>
            <w:vAlign w:val="center"/>
          </w:tcPr>
          <w:p w14:paraId="2E03F325" w14:textId="77777777" w:rsidR="002D4F0F" w:rsidRDefault="00000000">
            <w:r>
              <w:rPr>
                <w:sz w:val="17"/>
              </w:rPr>
              <w:t>F02</w:t>
            </w:r>
          </w:p>
        </w:tc>
        <w:tc>
          <w:tcPr>
            <w:tcW w:w="7937" w:type="dxa"/>
            <w:vAlign w:val="center"/>
          </w:tcPr>
          <w:p w14:paraId="68939A85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화면의 글씨와 버튼을 크게 표시하고 메뉴 구성을 단순화하여 직관적인 선택을 지원한다.</w:t>
            </w:r>
          </w:p>
        </w:tc>
      </w:tr>
      <w:tr w:rsidR="002D4F0F" w14:paraId="354D967E" w14:textId="77777777">
        <w:trPr>
          <w:jc w:val="center"/>
        </w:trPr>
        <w:tc>
          <w:tcPr>
            <w:tcW w:w="1134" w:type="dxa"/>
            <w:vAlign w:val="center"/>
          </w:tcPr>
          <w:p w14:paraId="527FF151" w14:textId="77777777" w:rsidR="002D4F0F" w:rsidRDefault="00000000">
            <w:r>
              <w:rPr>
                <w:sz w:val="17"/>
              </w:rPr>
              <w:t>F03</w:t>
            </w:r>
          </w:p>
        </w:tc>
        <w:tc>
          <w:tcPr>
            <w:tcW w:w="7937" w:type="dxa"/>
            <w:vAlign w:val="center"/>
          </w:tcPr>
          <w:p w14:paraId="115998F5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메뉴 선택, 화면 전환, 주문 단계 등 주요 이벤트를 음성으로 안내하고 자막을 함께 제공한다.</w:t>
            </w:r>
          </w:p>
        </w:tc>
      </w:tr>
      <w:tr w:rsidR="002D4F0F" w14:paraId="27505FA3" w14:textId="77777777">
        <w:trPr>
          <w:jc w:val="center"/>
        </w:trPr>
        <w:tc>
          <w:tcPr>
            <w:tcW w:w="1134" w:type="dxa"/>
            <w:vAlign w:val="center"/>
          </w:tcPr>
          <w:p w14:paraId="7C932F0B" w14:textId="77777777" w:rsidR="002D4F0F" w:rsidRDefault="00000000">
            <w:r>
              <w:rPr>
                <w:sz w:val="17"/>
              </w:rPr>
              <w:t>F04</w:t>
            </w:r>
          </w:p>
        </w:tc>
        <w:tc>
          <w:tcPr>
            <w:tcW w:w="7937" w:type="dxa"/>
            <w:vAlign w:val="center"/>
          </w:tcPr>
          <w:p w14:paraId="3580BFF1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 안내 정보를 텍스트와 아이콘 중심의 시각적 UI로 제공하여 청각장애 사용자도 확인할 수 있도록 한다.</w:t>
            </w:r>
          </w:p>
        </w:tc>
      </w:tr>
      <w:tr w:rsidR="002D4F0F" w14:paraId="78A70DBE" w14:textId="77777777">
        <w:trPr>
          <w:jc w:val="center"/>
        </w:trPr>
        <w:tc>
          <w:tcPr>
            <w:tcW w:w="1134" w:type="dxa"/>
            <w:vAlign w:val="center"/>
          </w:tcPr>
          <w:p w14:paraId="5171B6F2" w14:textId="77777777" w:rsidR="002D4F0F" w:rsidRDefault="00000000">
            <w:r>
              <w:rPr>
                <w:sz w:val="17"/>
              </w:rPr>
              <w:t>F05</w:t>
            </w:r>
          </w:p>
        </w:tc>
        <w:tc>
          <w:tcPr>
            <w:tcW w:w="7937" w:type="dxa"/>
            <w:vAlign w:val="center"/>
          </w:tcPr>
          <w:p w14:paraId="12844DBD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주문 또는 서비스 이용 과정을 단계별로 분리하고 현재 진행 상태를 표시한다.</w:t>
            </w:r>
          </w:p>
        </w:tc>
      </w:tr>
      <w:tr w:rsidR="002D4F0F" w14:paraId="19C086B2" w14:textId="77777777">
        <w:trPr>
          <w:jc w:val="center"/>
        </w:trPr>
        <w:tc>
          <w:tcPr>
            <w:tcW w:w="1134" w:type="dxa"/>
            <w:vAlign w:val="center"/>
          </w:tcPr>
          <w:p w14:paraId="3BC73A2B" w14:textId="77777777" w:rsidR="002D4F0F" w:rsidRDefault="00000000">
            <w:r>
              <w:rPr>
                <w:sz w:val="17"/>
              </w:rPr>
              <w:t>F06</w:t>
            </w:r>
          </w:p>
        </w:tc>
        <w:tc>
          <w:tcPr>
            <w:tcW w:w="7937" w:type="dxa"/>
            <w:vAlign w:val="center"/>
          </w:tcPr>
          <w:p w14:paraId="650F5F1B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이용 통계 데이터를 기반으로 자주 선택되는 메뉴 또는 서비스를 우선 배치한다.</w:t>
            </w:r>
          </w:p>
        </w:tc>
      </w:tr>
      <w:tr w:rsidR="002D4F0F" w14:paraId="5C0C9826" w14:textId="77777777">
        <w:trPr>
          <w:jc w:val="center"/>
        </w:trPr>
        <w:tc>
          <w:tcPr>
            <w:tcW w:w="1134" w:type="dxa"/>
            <w:vAlign w:val="center"/>
          </w:tcPr>
          <w:p w14:paraId="09FC261F" w14:textId="77777777" w:rsidR="002D4F0F" w:rsidRDefault="00000000">
            <w:r>
              <w:rPr>
                <w:sz w:val="17"/>
              </w:rPr>
              <w:t>F07</w:t>
            </w:r>
          </w:p>
        </w:tc>
        <w:tc>
          <w:tcPr>
            <w:tcW w:w="7937" w:type="dxa"/>
            <w:vAlign w:val="center"/>
          </w:tcPr>
          <w:p w14:paraId="294F235E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이지모드 사용 중 어려움 발생 시 직원 호출 버튼으로 도움을 요청할 수 있도록 한다.</w:t>
            </w:r>
          </w:p>
        </w:tc>
      </w:tr>
    </w:tbl>
    <w:p w14:paraId="6A35E330" w14:textId="77777777" w:rsidR="002D4F0F" w:rsidRDefault="002D4F0F">
      <w:pPr>
        <w:spacing w:after="40"/>
        <w:rPr>
          <w:lang w:eastAsia="ko-KR"/>
        </w:rPr>
      </w:pPr>
    </w:p>
    <w:p w14:paraId="30598C2B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1.2.3 프로젝트 목표</w:t>
      </w:r>
    </w:p>
    <w:p w14:paraId="76631E64" w14:textId="77777777" w:rsidR="002D4F0F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사회적 약자가 키오스크를 독립적으로 이용할 수 있도록 접근성을 향상한다.</w:t>
      </w:r>
    </w:p>
    <w:p w14:paraId="5391DB30" w14:textId="77777777" w:rsidR="002D4F0F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이지모드 전환을 통해 큰 글씨, 단순 화면, 음성 및 시각 안내를 제공한다.</w:t>
      </w:r>
    </w:p>
    <w:p w14:paraId="1D9299D4" w14:textId="77777777" w:rsidR="002D4F0F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AI 통계 기반의 자주 이용되는 서비스 우선 배치로 메뉴 탐색 시간을 줄인다.</w:t>
      </w:r>
    </w:p>
    <w:p w14:paraId="1C24283E" w14:textId="77777777" w:rsidR="002D4F0F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직원 호출 기능으로 도움이 필요한 사용자에게 즉각적인 지원 경로를 제공한다.</w:t>
      </w:r>
    </w:p>
    <w:p w14:paraId="32289E47" w14:textId="77777777" w:rsidR="002D4F0F" w:rsidRDefault="00000000">
      <w:pPr>
        <w:pStyle w:val="a0"/>
        <w:spacing w:after="40"/>
        <w:ind w:left="340"/>
        <w:rPr>
          <w:lang w:eastAsia="ko-KR"/>
        </w:rPr>
      </w:pPr>
      <w:r>
        <w:rPr>
          <w:lang w:eastAsia="ko-KR"/>
        </w:rPr>
        <w:t>기존 키오스크 UX를 유지하면서 이지모드를 오버레이 또는 보조 모드 방식으로 통합한다.</w:t>
      </w:r>
    </w:p>
    <w:p w14:paraId="3DC0E997" w14:textId="77777777" w:rsidR="00E03596" w:rsidRDefault="00E03596" w:rsidP="00E03596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7C8E4B38" w14:textId="77777777" w:rsidR="00E03596" w:rsidRDefault="00E03596" w:rsidP="00E03596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6AA67CBF" w14:textId="77777777" w:rsidR="00E03596" w:rsidRDefault="00E03596" w:rsidP="00E03596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5B4CD5C5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1.3 용어 정의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2D4F0F" w14:paraId="04E4484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B1C773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용어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83D5B4D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설명</w:t>
            </w:r>
          </w:p>
        </w:tc>
      </w:tr>
      <w:tr w:rsidR="002D4F0F" w14:paraId="7874067D" w14:textId="77777777">
        <w:trPr>
          <w:jc w:val="center"/>
        </w:trPr>
        <w:tc>
          <w:tcPr>
            <w:tcW w:w="2268" w:type="dxa"/>
            <w:vAlign w:val="center"/>
          </w:tcPr>
          <w:p w14:paraId="44B4B0B1" w14:textId="77777777" w:rsidR="002D4F0F" w:rsidRDefault="00000000">
            <w:r>
              <w:rPr>
                <w:sz w:val="17"/>
              </w:rPr>
              <w:t>이지모드(Easy Mode)</w:t>
            </w:r>
          </w:p>
        </w:tc>
        <w:tc>
          <w:tcPr>
            <w:tcW w:w="6803" w:type="dxa"/>
            <w:vAlign w:val="center"/>
          </w:tcPr>
          <w:p w14:paraId="62EB504A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사회적 약자를 위해 큰 글씨, 단순 메뉴, 음성 안내와 시각 안내가 활성화되는 키오스크 모드</w:t>
            </w:r>
          </w:p>
        </w:tc>
      </w:tr>
      <w:tr w:rsidR="002D4F0F" w14:paraId="1373C6B3" w14:textId="77777777">
        <w:trPr>
          <w:jc w:val="center"/>
        </w:trPr>
        <w:tc>
          <w:tcPr>
            <w:tcW w:w="2268" w:type="dxa"/>
            <w:vAlign w:val="center"/>
          </w:tcPr>
          <w:p w14:paraId="1629E0EC" w14:textId="77777777" w:rsidR="002D4F0F" w:rsidRDefault="00000000">
            <w:proofErr w:type="spellStart"/>
            <w:r>
              <w:rPr>
                <w:sz w:val="17"/>
              </w:rPr>
              <w:t>사회적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약자</w:t>
            </w:r>
            <w:proofErr w:type="spellEnd"/>
          </w:p>
        </w:tc>
        <w:tc>
          <w:tcPr>
            <w:tcW w:w="6803" w:type="dxa"/>
            <w:vAlign w:val="center"/>
          </w:tcPr>
          <w:p w14:paraId="5FA68CC8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어르신, 청각장애인, 시각장애인 등 디지털 기기 사용에 어려움을 겪는 사용자</w:t>
            </w:r>
          </w:p>
        </w:tc>
      </w:tr>
      <w:tr w:rsidR="002D4F0F" w14:paraId="07B90D94" w14:textId="77777777">
        <w:trPr>
          <w:jc w:val="center"/>
        </w:trPr>
        <w:tc>
          <w:tcPr>
            <w:tcW w:w="2268" w:type="dxa"/>
            <w:vAlign w:val="center"/>
          </w:tcPr>
          <w:p w14:paraId="5B9A8609" w14:textId="77777777" w:rsidR="002D4F0F" w:rsidRDefault="00000000">
            <w:r>
              <w:rPr>
                <w:sz w:val="17"/>
              </w:rPr>
              <w:t>TTS(Text-to-Speech)</w:t>
            </w:r>
          </w:p>
        </w:tc>
        <w:tc>
          <w:tcPr>
            <w:tcW w:w="6803" w:type="dxa"/>
            <w:vAlign w:val="center"/>
          </w:tcPr>
          <w:p w14:paraId="5214EC46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텍스트를 음성으로 변환하는 기술로, 음성 안내 기능에 활용된다.</w:t>
            </w:r>
          </w:p>
        </w:tc>
      </w:tr>
      <w:tr w:rsidR="002D4F0F" w14:paraId="370FB48A" w14:textId="77777777">
        <w:trPr>
          <w:jc w:val="center"/>
        </w:trPr>
        <w:tc>
          <w:tcPr>
            <w:tcW w:w="2268" w:type="dxa"/>
            <w:vAlign w:val="center"/>
          </w:tcPr>
          <w:p w14:paraId="614A9991" w14:textId="77777777" w:rsidR="002D4F0F" w:rsidRDefault="00000000">
            <w:r>
              <w:rPr>
                <w:sz w:val="17"/>
              </w:rPr>
              <w:t>UI/UX</w:t>
            </w:r>
          </w:p>
        </w:tc>
        <w:tc>
          <w:tcPr>
            <w:tcW w:w="6803" w:type="dxa"/>
            <w:vAlign w:val="center"/>
          </w:tcPr>
          <w:p w14:paraId="05F22F5D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인터페이스와 사용자 경험을 의미하며, 본 시스템에서는 화면 구성, 버튼 크기, 안내 흐름 등을 포함한다.</w:t>
            </w:r>
          </w:p>
        </w:tc>
      </w:tr>
      <w:tr w:rsidR="002D4F0F" w14:paraId="413DEE65" w14:textId="77777777">
        <w:trPr>
          <w:jc w:val="center"/>
        </w:trPr>
        <w:tc>
          <w:tcPr>
            <w:tcW w:w="2268" w:type="dxa"/>
            <w:vAlign w:val="center"/>
          </w:tcPr>
          <w:p w14:paraId="708DDCFC" w14:textId="77777777" w:rsidR="002D4F0F" w:rsidRDefault="00000000">
            <w:r>
              <w:rPr>
                <w:sz w:val="17"/>
              </w:rPr>
              <w:t>WCAG</w:t>
            </w:r>
          </w:p>
        </w:tc>
        <w:tc>
          <w:tcPr>
            <w:tcW w:w="6803" w:type="dxa"/>
            <w:vAlign w:val="center"/>
          </w:tcPr>
          <w:p w14:paraId="0D639AFF" w14:textId="77777777" w:rsidR="002D4F0F" w:rsidRDefault="00000000">
            <w:r>
              <w:rPr>
                <w:sz w:val="17"/>
              </w:rPr>
              <w:t>Web Content Accessibility Guidelines. 접근성 준수 여부를 검토하기 위한 기준으로 활용한다.</w:t>
            </w:r>
          </w:p>
        </w:tc>
      </w:tr>
      <w:tr w:rsidR="002D4F0F" w14:paraId="5CFCA1B7" w14:textId="77777777">
        <w:trPr>
          <w:jc w:val="center"/>
        </w:trPr>
        <w:tc>
          <w:tcPr>
            <w:tcW w:w="2268" w:type="dxa"/>
            <w:vAlign w:val="center"/>
          </w:tcPr>
          <w:p w14:paraId="7FEF76A6" w14:textId="77777777" w:rsidR="002D4F0F" w:rsidRDefault="00000000">
            <w:r>
              <w:rPr>
                <w:sz w:val="17"/>
              </w:rPr>
              <w:t>AI 통계 모듈</w:t>
            </w:r>
          </w:p>
        </w:tc>
        <w:tc>
          <w:tcPr>
            <w:tcW w:w="6803" w:type="dxa"/>
            <w:vAlign w:val="center"/>
          </w:tcPr>
          <w:p w14:paraId="20A7B5F8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이용 데이터를 분석하여 자주 선택되는 서비스 또는 메뉴를 우선 제공하는 모듈</w:t>
            </w:r>
          </w:p>
        </w:tc>
      </w:tr>
      <w:tr w:rsidR="002D4F0F" w14:paraId="17D98CF8" w14:textId="77777777">
        <w:trPr>
          <w:jc w:val="center"/>
        </w:trPr>
        <w:tc>
          <w:tcPr>
            <w:tcW w:w="2268" w:type="dxa"/>
            <w:vAlign w:val="center"/>
          </w:tcPr>
          <w:p w14:paraId="62D4D347" w14:textId="77777777" w:rsidR="002D4F0F" w:rsidRDefault="00000000">
            <w:proofErr w:type="spellStart"/>
            <w:r>
              <w:rPr>
                <w:sz w:val="17"/>
              </w:rPr>
              <w:t>프로토타입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모델</w:t>
            </w:r>
            <w:proofErr w:type="spellEnd"/>
          </w:p>
        </w:tc>
        <w:tc>
          <w:tcPr>
            <w:tcW w:w="6803" w:type="dxa"/>
            <w:vAlign w:val="center"/>
          </w:tcPr>
          <w:p w14:paraId="19BA36EB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 시제품을 구현한 뒤 사용자 피드백을 반복적으로 반영하여 시스템을 개선하는 개발 모형</w:t>
            </w:r>
          </w:p>
        </w:tc>
      </w:tr>
    </w:tbl>
    <w:p w14:paraId="1001D765" w14:textId="77777777" w:rsidR="002D4F0F" w:rsidRDefault="002D4F0F">
      <w:pPr>
        <w:spacing w:after="40"/>
        <w:rPr>
          <w:lang w:eastAsia="ko-KR"/>
        </w:rPr>
      </w:pPr>
    </w:p>
    <w:p w14:paraId="2C783C54" w14:textId="77777777" w:rsidR="00E03596" w:rsidRDefault="00E03596">
      <w:pPr>
        <w:spacing w:after="40"/>
        <w:rPr>
          <w:lang w:eastAsia="ko-KR"/>
        </w:rPr>
      </w:pPr>
    </w:p>
    <w:p w14:paraId="2CB9A016" w14:textId="77777777" w:rsidR="00E03596" w:rsidRDefault="00E03596">
      <w:pPr>
        <w:spacing w:after="40"/>
        <w:rPr>
          <w:lang w:eastAsia="ko-KR"/>
        </w:rPr>
      </w:pPr>
    </w:p>
    <w:p w14:paraId="5B3F1264" w14:textId="77777777" w:rsidR="00E03596" w:rsidRDefault="00E03596">
      <w:pPr>
        <w:spacing w:after="40"/>
        <w:rPr>
          <w:lang w:eastAsia="ko-KR"/>
        </w:rPr>
      </w:pPr>
    </w:p>
    <w:p w14:paraId="31B0F43E" w14:textId="77777777" w:rsidR="002D4F0F" w:rsidRDefault="00000000">
      <w:pPr>
        <w:pStyle w:val="21"/>
        <w:spacing w:before="160" w:after="120"/>
        <w:rPr>
          <w:rFonts w:ascii="나눔고딕" w:eastAsia="나눔고딕" w:hAnsi="나눔고딕"/>
          <w:color w:val="000000"/>
          <w:lang w:eastAsia="ko-KR"/>
        </w:rPr>
      </w:pPr>
      <w:r>
        <w:rPr>
          <w:rFonts w:ascii="나눔고딕" w:eastAsia="나눔고딕" w:hAnsi="나눔고딕"/>
          <w:color w:val="000000"/>
        </w:rPr>
        <w:t>1.4 참조 문서</w:t>
      </w:r>
    </w:p>
    <w:p w14:paraId="4001F69E" w14:textId="77777777" w:rsidR="00E427A1" w:rsidRPr="00E427A1" w:rsidRDefault="00E427A1" w:rsidP="00E427A1">
      <w:pPr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2D4F0F" w14:paraId="5CB561E7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6C96AAFD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문서명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6B2A9C27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내용</w:t>
            </w:r>
          </w:p>
        </w:tc>
      </w:tr>
      <w:tr w:rsidR="002D4F0F" w14:paraId="04965614" w14:textId="77777777">
        <w:trPr>
          <w:jc w:val="center"/>
        </w:trPr>
        <w:tc>
          <w:tcPr>
            <w:tcW w:w="3402" w:type="dxa"/>
            <w:vAlign w:val="center"/>
          </w:tcPr>
          <w:p w14:paraId="3579BDC0" w14:textId="77777777" w:rsidR="002D4F0F" w:rsidRDefault="00000000">
            <w:r>
              <w:rPr>
                <w:sz w:val="17"/>
              </w:rPr>
              <w:t>hw1_2024125083_최현재.docx</w:t>
            </w:r>
          </w:p>
        </w:tc>
        <w:tc>
          <w:tcPr>
            <w:tcW w:w="5669" w:type="dxa"/>
            <w:vAlign w:val="center"/>
          </w:tcPr>
          <w:p w14:paraId="1A7138A2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 정의서: 시스템명, 담당자, 개발 기간, 시스템 설명, 핵심 기능, 유사 관련 시스템</w:t>
            </w:r>
          </w:p>
        </w:tc>
      </w:tr>
      <w:tr w:rsidR="002D4F0F" w14:paraId="4D922161" w14:textId="77777777">
        <w:trPr>
          <w:jc w:val="center"/>
        </w:trPr>
        <w:tc>
          <w:tcPr>
            <w:tcW w:w="3402" w:type="dxa"/>
            <w:vAlign w:val="center"/>
          </w:tcPr>
          <w:p w14:paraId="1670EBB9" w14:textId="77777777" w:rsidR="002D4F0F" w:rsidRDefault="00000000">
            <w:r>
              <w:rPr>
                <w:sz w:val="17"/>
              </w:rPr>
              <w:t>hw2_2024125083_최현재.docx</w:t>
            </w:r>
          </w:p>
        </w:tc>
        <w:tc>
          <w:tcPr>
            <w:tcW w:w="5669" w:type="dxa"/>
            <w:vAlign w:val="center"/>
          </w:tcPr>
          <w:p w14:paraId="050FE35D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 관리 계획서: 프로젝트 개요, 목표, 개발 계획, 팀 구성, 품질 관리, 개발 환경, 산출물</w:t>
            </w:r>
          </w:p>
        </w:tc>
      </w:tr>
    </w:tbl>
    <w:p w14:paraId="272BBFCE" w14:textId="77777777" w:rsidR="00E03596" w:rsidRDefault="00E03596" w:rsidP="00E03596">
      <w:pPr>
        <w:rPr>
          <w:lang w:eastAsia="ko-KR"/>
        </w:rPr>
      </w:pPr>
    </w:p>
    <w:p w14:paraId="02591431" w14:textId="77777777" w:rsidR="00E03596" w:rsidRDefault="00E03596" w:rsidP="00E03596">
      <w:pPr>
        <w:rPr>
          <w:lang w:eastAsia="ko-KR"/>
        </w:rPr>
      </w:pPr>
    </w:p>
    <w:p w14:paraId="7354415A" w14:textId="77777777" w:rsidR="00E03596" w:rsidRDefault="00E03596" w:rsidP="00E03596">
      <w:pPr>
        <w:rPr>
          <w:lang w:eastAsia="ko-KR"/>
        </w:rPr>
      </w:pPr>
    </w:p>
    <w:p w14:paraId="2082F383" w14:textId="77777777" w:rsidR="00E03596" w:rsidRDefault="00E03596" w:rsidP="00E03596">
      <w:pPr>
        <w:rPr>
          <w:lang w:eastAsia="ko-KR"/>
        </w:rPr>
      </w:pPr>
    </w:p>
    <w:p w14:paraId="482A8CBB" w14:textId="77777777" w:rsidR="00E03596" w:rsidRDefault="00E03596" w:rsidP="00E03596">
      <w:pPr>
        <w:rPr>
          <w:lang w:eastAsia="ko-KR"/>
        </w:rPr>
      </w:pPr>
    </w:p>
    <w:p w14:paraId="1387CE15" w14:textId="77777777" w:rsidR="00E03596" w:rsidRPr="00E03596" w:rsidRDefault="00E03596" w:rsidP="00E03596">
      <w:pPr>
        <w:rPr>
          <w:lang w:eastAsia="ko-KR"/>
        </w:rPr>
      </w:pPr>
    </w:p>
    <w:p w14:paraId="4B56E7FC" w14:textId="77777777" w:rsidR="00E03596" w:rsidRPr="00E03596" w:rsidRDefault="00E03596" w:rsidP="00E03596">
      <w:pPr>
        <w:rPr>
          <w:lang w:eastAsia="ko-KR"/>
        </w:rPr>
      </w:pPr>
    </w:p>
    <w:p w14:paraId="66E3FEC8" w14:textId="34D62A31" w:rsidR="002D4F0F" w:rsidRDefault="00000000">
      <w:pPr>
        <w:pStyle w:val="1"/>
        <w:spacing w:before="240" w:after="120"/>
        <w:rPr>
          <w:lang w:eastAsia="ko-KR"/>
        </w:rPr>
      </w:pPr>
      <w:r>
        <w:rPr>
          <w:rFonts w:ascii="나눔고딕" w:eastAsia="나눔고딕" w:hAnsi="나눔고딕"/>
          <w:color w:val="1F4E79"/>
          <w:lang w:eastAsia="ko-KR"/>
        </w:rPr>
        <w:lastRenderedPageBreak/>
        <w:t>2. 요구사항 정의</w:t>
      </w:r>
    </w:p>
    <w:p w14:paraId="53B22CA6" w14:textId="77777777" w:rsidR="002D4F0F" w:rsidRDefault="00000000">
      <w:pPr>
        <w:spacing w:after="60"/>
        <w:rPr>
          <w:lang w:eastAsia="ko-KR"/>
        </w:rPr>
      </w:pPr>
      <w:r>
        <w:rPr>
          <w:lang w:eastAsia="ko-KR"/>
        </w:rPr>
        <w:t>본 장에서는 시스템이 제공해야 할 기능, 품질 속성, 외부 및 사용자 인터페이스와 관련된 요구사항을 정의한다. 우선순위는 상, 중, 하로 구분하며, 상은 필수 구현 대상, 중은 주요 구현 대상, 하는 향후 개선 또는 선택 구현 대상으로 정의한다.</w:t>
      </w:r>
    </w:p>
    <w:p w14:paraId="7567CF04" w14:textId="77777777" w:rsidR="002D4F0F" w:rsidRDefault="00000000">
      <w:pPr>
        <w:pStyle w:val="2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lang w:eastAsia="ko-KR"/>
        </w:rPr>
        <w:t>2.1 기능적 요구사항</w:t>
      </w:r>
    </w:p>
    <w:p w14:paraId="2A7DD02E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2.1.1 사용자 모드 전환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5580269A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7A834C7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AFD7562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88D0831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596BC46C" w14:textId="77777777">
        <w:trPr>
          <w:jc w:val="center"/>
        </w:trPr>
        <w:tc>
          <w:tcPr>
            <w:tcW w:w="1134" w:type="dxa"/>
            <w:vAlign w:val="center"/>
          </w:tcPr>
          <w:p w14:paraId="3055C3E1" w14:textId="77777777" w:rsidR="002D4F0F" w:rsidRDefault="00000000">
            <w:r>
              <w:rPr>
                <w:sz w:val="16"/>
              </w:rPr>
              <w:t>FR-001</w:t>
            </w:r>
          </w:p>
        </w:tc>
        <w:tc>
          <w:tcPr>
            <w:tcW w:w="6803" w:type="dxa"/>
            <w:vAlign w:val="center"/>
          </w:tcPr>
          <w:p w14:paraId="654851B9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 초기 화면에서 이지모드 버튼을 선택할 수 있다.</w:t>
            </w:r>
          </w:p>
        </w:tc>
        <w:tc>
          <w:tcPr>
            <w:tcW w:w="1134" w:type="dxa"/>
            <w:vAlign w:val="center"/>
          </w:tcPr>
          <w:p w14:paraId="22740EE2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06088F98" w14:textId="77777777">
        <w:trPr>
          <w:jc w:val="center"/>
        </w:trPr>
        <w:tc>
          <w:tcPr>
            <w:tcW w:w="1134" w:type="dxa"/>
            <w:vAlign w:val="center"/>
          </w:tcPr>
          <w:p w14:paraId="165B58A6" w14:textId="77777777" w:rsidR="002D4F0F" w:rsidRDefault="00000000">
            <w:r>
              <w:rPr>
                <w:sz w:val="16"/>
              </w:rPr>
              <w:t>FR-002</w:t>
            </w:r>
          </w:p>
        </w:tc>
        <w:tc>
          <w:tcPr>
            <w:tcW w:w="6803" w:type="dxa"/>
            <w:vAlign w:val="center"/>
          </w:tcPr>
          <w:p w14:paraId="4964A3FB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이지모드 선택 시 기존 화면을 큰 글씨, 큰 버튼, 단순 메뉴 구조로 전환한다.</w:t>
            </w:r>
          </w:p>
        </w:tc>
        <w:tc>
          <w:tcPr>
            <w:tcW w:w="1134" w:type="dxa"/>
            <w:vAlign w:val="center"/>
          </w:tcPr>
          <w:p w14:paraId="34F3BF8F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24DA0BE" w14:textId="77777777">
        <w:trPr>
          <w:jc w:val="center"/>
        </w:trPr>
        <w:tc>
          <w:tcPr>
            <w:tcW w:w="1134" w:type="dxa"/>
            <w:vAlign w:val="center"/>
          </w:tcPr>
          <w:p w14:paraId="11796801" w14:textId="77777777" w:rsidR="002D4F0F" w:rsidRDefault="00000000">
            <w:r>
              <w:rPr>
                <w:sz w:val="16"/>
              </w:rPr>
              <w:t>FR-003</w:t>
            </w:r>
          </w:p>
        </w:tc>
        <w:tc>
          <w:tcPr>
            <w:tcW w:w="6803" w:type="dxa"/>
            <w:vAlign w:val="center"/>
          </w:tcPr>
          <w:p w14:paraId="7997A129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 이지모드에서 일반모드로 돌아갈 수 있다.</w:t>
            </w:r>
          </w:p>
        </w:tc>
        <w:tc>
          <w:tcPr>
            <w:tcW w:w="1134" w:type="dxa"/>
            <w:vAlign w:val="center"/>
          </w:tcPr>
          <w:p w14:paraId="490EA7F1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071C6AD9" w14:textId="77777777" w:rsidR="002D4F0F" w:rsidRDefault="002D4F0F">
      <w:pPr>
        <w:spacing w:after="40"/>
      </w:pPr>
    </w:p>
    <w:p w14:paraId="683BC7CB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2.1.2 큰 글씨 및 단순 화면 제공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4384A09D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86CA317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AB99C38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DAAFBA5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58962BB7" w14:textId="77777777">
        <w:trPr>
          <w:jc w:val="center"/>
        </w:trPr>
        <w:tc>
          <w:tcPr>
            <w:tcW w:w="1134" w:type="dxa"/>
            <w:vAlign w:val="center"/>
          </w:tcPr>
          <w:p w14:paraId="52127F4D" w14:textId="77777777" w:rsidR="002D4F0F" w:rsidRDefault="00000000">
            <w:r>
              <w:rPr>
                <w:sz w:val="16"/>
              </w:rPr>
              <w:t>FR-004</w:t>
            </w:r>
          </w:p>
        </w:tc>
        <w:tc>
          <w:tcPr>
            <w:tcW w:w="6803" w:type="dxa"/>
            <w:vAlign w:val="center"/>
          </w:tcPr>
          <w:p w14:paraId="2AAA85C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이지모드 화면에서 주요 텍스트와 버튼을 일반모드보다 크게 표시한다.</w:t>
            </w:r>
          </w:p>
        </w:tc>
        <w:tc>
          <w:tcPr>
            <w:tcW w:w="1134" w:type="dxa"/>
            <w:vAlign w:val="center"/>
          </w:tcPr>
          <w:p w14:paraId="6ADA6D0B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63D00AC" w14:textId="77777777">
        <w:trPr>
          <w:jc w:val="center"/>
        </w:trPr>
        <w:tc>
          <w:tcPr>
            <w:tcW w:w="1134" w:type="dxa"/>
            <w:vAlign w:val="center"/>
          </w:tcPr>
          <w:p w14:paraId="1417FAE7" w14:textId="77777777" w:rsidR="002D4F0F" w:rsidRDefault="00000000">
            <w:r>
              <w:rPr>
                <w:sz w:val="16"/>
              </w:rPr>
              <w:t>FR-005</w:t>
            </w:r>
          </w:p>
        </w:tc>
        <w:tc>
          <w:tcPr>
            <w:tcW w:w="6803" w:type="dxa"/>
            <w:vAlign w:val="center"/>
          </w:tcPr>
          <w:p w14:paraId="77012736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한 화면에 표시되는 메뉴 수를 제한하여 사용자가 선택해야 할 항목을 단순화한다.</w:t>
            </w:r>
          </w:p>
        </w:tc>
        <w:tc>
          <w:tcPr>
            <w:tcW w:w="1134" w:type="dxa"/>
            <w:vAlign w:val="center"/>
          </w:tcPr>
          <w:p w14:paraId="024A44C6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4FA512AE" w14:textId="77777777">
        <w:trPr>
          <w:jc w:val="center"/>
        </w:trPr>
        <w:tc>
          <w:tcPr>
            <w:tcW w:w="1134" w:type="dxa"/>
            <w:vAlign w:val="center"/>
          </w:tcPr>
          <w:p w14:paraId="1D4FAECA" w14:textId="77777777" w:rsidR="002D4F0F" w:rsidRDefault="00000000">
            <w:r>
              <w:rPr>
                <w:sz w:val="16"/>
              </w:rPr>
              <w:t>FR-006</w:t>
            </w:r>
          </w:p>
        </w:tc>
        <w:tc>
          <w:tcPr>
            <w:tcW w:w="6803" w:type="dxa"/>
            <w:vAlign w:val="center"/>
          </w:tcPr>
          <w:p w14:paraId="14F13FF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핵심 동작 버튼(다음, 이전, 취소, 결제, 직원 호출)을 명확한 위치와 형태로 제공한다.</w:t>
            </w:r>
          </w:p>
        </w:tc>
        <w:tc>
          <w:tcPr>
            <w:tcW w:w="1134" w:type="dxa"/>
            <w:vAlign w:val="center"/>
          </w:tcPr>
          <w:p w14:paraId="062EE21C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43A7EF1" w14:textId="77777777">
        <w:trPr>
          <w:jc w:val="center"/>
        </w:trPr>
        <w:tc>
          <w:tcPr>
            <w:tcW w:w="1134" w:type="dxa"/>
            <w:vAlign w:val="center"/>
          </w:tcPr>
          <w:p w14:paraId="0ACA7422" w14:textId="77777777" w:rsidR="002D4F0F" w:rsidRDefault="00000000">
            <w:r>
              <w:rPr>
                <w:sz w:val="16"/>
              </w:rPr>
              <w:t>FR-007</w:t>
            </w:r>
          </w:p>
        </w:tc>
        <w:tc>
          <w:tcPr>
            <w:tcW w:w="6803" w:type="dxa"/>
            <w:vAlign w:val="center"/>
          </w:tcPr>
          <w:p w14:paraId="13D5E471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메뉴와 안내 문구에 텍스트와 아이콘을 함께 표시한다.</w:t>
            </w:r>
          </w:p>
        </w:tc>
        <w:tc>
          <w:tcPr>
            <w:tcW w:w="1134" w:type="dxa"/>
            <w:vAlign w:val="center"/>
          </w:tcPr>
          <w:p w14:paraId="0FA97D59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0324EBED" w14:textId="77777777" w:rsidR="002D4F0F" w:rsidRDefault="002D4F0F">
      <w:pPr>
        <w:spacing w:after="40"/>
      </w:pPr>
    </w:p>
    <w:p w14:paraId="3A7B86B0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2.1.3 음성 안내 및 자막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3DEE03E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FEAF27F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365B379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FA311C8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0FDFA128" w14:textId="77777777">
        <w:trPr>
          <w:jc w:val="center"/>
        </w:trPr>
        <w:tc>
          <w:tcPr>
            <w:tcW w:w="1134" w:type="dxa"/>
            <w:vAlign w:val="center"/>
          </w:tcPr>
          <w:p w14:paraId="6F19152D" w14:textId="77777777" w:rsidR="002D4F0F" w:rsidRDefault="00000000">
            <w:r>
              <w:rPr>
                <w:sz w:val="16"/>
              </w:rPr>
              <w:t>FR-008</w:t>
            </w:r>
          </w:p>
        </w:tc>
        <w:tc>
          <w:tcPr>
            <w:tcW w:w="6803" w:type="dxa"/>
            <w:vAlign w:val="center"/>
          </w:tcPr>
          <w:p w14:paraId="304E522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메뉴 선택, 화면 전환, 주문 단계 변경 시 TTS 기반 음성 안내를 제공한다.</w:t>
            </w:r>
          </w:p>
        </w:tc>
        <w:tc>
          <w:tcPr>
            <w:tcW w:w="1134" w:type="dxa"/>
            <w:vAlign w:val="center"/>
          </w:tcPr>
          <w:p w14:paraId="47B1ED0B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01DB915F" w14:textId="77777777">
        <w:trPr>
          <w:jc w:val="center"/>
        </w:trPr>
        <w:tc>
          <w:tcPr>
            <w:tcW w:w="1134" w:type="dxa"/>
            <w:vAlign w:val="center"/>
          </w:tcPr>
          <w:p w14:paraId="11362D10" w14:textId="77777777" w:rsidR="002D4F0F" w:rsidRDefault="00000000">
            <w:r>
              <w:rPr>
                <w:sz w:val="16"/>
              </w:rPr>
              <w:t>FR-009</w:t>
            </w:r>
          </w:p>
        </w:tc>
        <w:tc>
          <w:tcPr>
            <w:tcW w:w="6803" w:type="dxa"/>
            <w:vAlign w:val="center"/>
          </w:tcPr>
          <w:p w14:paraId="666B74C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음성 안내와 동일한 내용을 화면 자막으로 제공한다.</w:t>
            </w:r>
          </w:p>
        </w:tc>
        <w:tc>
          <w:tcPr>
            <w:tcW w:w="1134" w:type="dxa"/>
            <w:vAlign w:val="center"/>
          </w:tcPr>
          <w:p w14:paraId="436B2E49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2BE8EDE" w14:textId="77777777">
        <w:trPr>
          <w:jc w:val="center"/>
        </w:trPr>
        <w:tc>
          <w:tcPr>
            <w:tcW w:w="1134" w:type="dxa"/>
            <w:vAlign w:val="center"/>
          </w:tcPr>
          <w:p w14:paraId="5F649DBC" w14:textId="77777777" w:rsidR="002D4F0F" w:rsidRDefault="00000000">
            <w:r>
              <w:rPr>
                <w:sz w:val="16"/>
              </w:rPr>
              <w:t>FR-010</w:t>
            </w:r>
          </w:p>
        </w:tc>
        <w:tc>
          <w:tcPr>
            <w:tcW w:w="6803" w:type="dxa"/>
            <w:vAlign w:val="center"/>
          </w:tcPr>
          <w:p w14:paraId="3204264B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 음성 안내를 다시 듣기 버튼으로 반복 재생할 수 있다.</w:t>
            </w:r>
          </w:p>
        </w:tc>
        <w:tc>
          <w:tcPr>
            <w:tcW w:w="1134" w:type="dxa"/>
            <w:vAlign w:val="center"/>
          </w:tcPr>
          <w:p w14:paraId="643DD26D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7E621EAA" w14:textId="77777777">
        <w:trPr>
          <w:jc w:val="center"/>
        </w:trPr>
        <w:tc>
          <w:tcPr>
            <w:tcW w:w="1134" w:type="dxa"/>
            <w:vAlign w:val="center"/>
          </w:tcPr>
          <w:p w14:paraId="537BAA5F" w14:textId="77777777" w:rsidR="002D4F0F" w:rsidRDefault="00000000">
            <w:r>
              <w:rPr>
                <w:sz w:val="16"/>
              </w:rPr>
              <w:t>FR-011</w:t>
            </w:r>
          </w:p>
        </w:tc>
        <w:tc>
          <w:tcPr>
            <w:tcW w:w="6803" w:type="dxa"/>
            <w:vAlign w:val="center"/>
          </w:tcPr>
          <w:p w14:paraId="4A43E28A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음성 안내가 실패할 경우 시각 안내 문구를 유지하여 핵심 정보 전달을 보장한다.</w:t>
            </w:r>
          </w:p>
        </w:tc>
        <w:tc>
          <w:tcPr>
            <w:tcW w:w="1134" w:type="dxa"/>
            <w:vAlign w:val="center"/>
          </w:tcPr>
          <w:p w14:paraId="2956B4C8" w14:textId="77777777" w:rsidR="002D4F0F" w:rsidRDefault="00000000">
            <w:r>
              <w:rPr>
                <w:sz w:val="16"/>
              </w:rPr>
              <w:t>상</w:t>
            </w:r>
          </w:p>
        </w:tc>
      </w:tr>
    </w:tbl>
    <w:p w14:paraId="153F60F0" w14:textId="77777777" w:rsidR="002D4F0F" w:rsidRDefault="002D4F0F">
      <w:pPr>
        <w:spacing w:after="40"/>
      </w:pPr>
    </w:p>
    <w:p w14:paraId="3B76905C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2.1.4 시각 안내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6FE5D987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E8CE39A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E045E0B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8989054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3BD275C1" w14:textId="77777777">
        <w:trPr>
          <w:jc w:val="center"/>
        </w:trPr>
        <w:tc>
          <w:tcPr>
            <w:tcW w:w="1134" w:type="dxa"/>
            <w:vAlign w:val="center"/>
          </w:tcPr>
          <w:p w14:paraId="5FD70946" w14:textId="77777777" w:rsidR="002D4F0F" w:rsidRDefault="00000000">
            <w:r>
              <w:rPr>
                <w:sz w:val="16"/>
              </w:rPr>
              <w:t>FR-012</w:t>
            </w:r>
          </w:p>
        </w:tc>
        <w:tc>
          <w:tcPr>
            <w:tcW w:w="6803" w:type="dxa"/>
            <w:vAlign w:val="center"/>
          </w:tcPr>
          <w:p w14:paraId="578BBEBC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모든 주요 안내 정보를 텍스트 및 아이콘 기반 UI로 제공한다.</w:t>
            </w:r>
          </w:p>
        </w:tc>
        <w:tc>
          <w:tcPr>
            <w:tcW w:w="1134" w:type="dxa"/>
            <w:vAlign w:val="center"/>
          </w:tcPr>
          <w:p w14:paraId="27211940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C8FA208" w14:textId="77777777">
        <w:trPr>
          <w:jc w:val="center"/>
        </w:trPr>
        <w:tc>
          <w:tcPr>
            <w:tcW w:w="1134" w:type="dxa"/>
            <w:vAlign w:val="center"/>
          </w:tcPr>
          <w:p w14:paraId="13FC4E39" w14:textId="77777777" w:rsidR="002D4F0F" w:rsidRDefault="00000000">
            <w:r>
              <w:rPr>
                <w:sz w:val="16"/>
              </w:rPr>
              <w:t>FR-013</w:t>
            </w:r>
          </w:p>
        </w:tc>
        <w:tc>
          <w:tcPr>
            <w:tcW w:w="6803" w:type="dxa"/>
            <w:vAlign w:val="center"/>
          </w:tcPr>
          <w:p w14:paraId="5151A3C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현재 단계와 다음 단계를 진행 표시 영역에 나타낸다.</w:t>
            </w:r>
          </w:p>
        </w:tc>
        <w:tc>
          <w:tcPr>
            <w:tcW w:w="1134" w:type="dxa"/>
            <w:vAlign w:val="center"/>
          </w:tcPr>
          <w:p w14:paraId="440485D9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677D0F6" w14:textId="77777777">
        <w:trPr>
          <w:jc w:val="center"/>
        </w:trPr>
        <w:tc>
          <w:tcPr>
            <w:tcW w:w="1134" w:type="dxa"/>
            <w:vAlign w:val="center"/>
          </w:tcPr>
          <w:p w14:paraId="2D4802B2" w14:textId="77777777" w:rsidR="002D4F0F" w:rsidRDefault="00000000">
            <w:r>
              <w:rPr>
                <w:sz w:val="16"/>
              </w:rPr>
              <w:t>FR-014</w:t>
            </w:r>
          </w:p>
        </w:tc>
        <w:tc>
          <w:tcPr>
            <w:tcW w:w="6803" w:type="dxa"/>
            <w:vAlign w:val="center"/>
          </w:tcPr>
          <w:p w14:paraId="3E9C2ED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오류, 취소, 결제 실패 등 주의가 필요한 상황을 명확한 안내 문구로 표시한다.</w:t>
            </w:r>
          </w:p>
        </w:tc>
        <w:tc>
          <w:tcPr>
            <w:tcW w:w="1134" w:type="dxa"/>
            <w:vAlign w:val="center"/>
          </w:tcPr>
          <w:p w14:paraId="08BD050F" w14:textId="0D8BD01B" w:rsidR="002D4F0F" w:rsidRPr="00EB69F7" w:rsidRDefault="00EB69F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중</w:t>
            </w:r>
          </w:p>
        </w:tc>
      </w:tr>
    </w:tbl>
    <w:p w14:paraId="4D985644" w14:textId="77777777" w:rsidR="002D4F0F" w:rsidRDefault="002D4F0F">
      <w:pPr>
        <w:spacing w:after="40"/>
        <w:rPr>
          <w:lang w:eastAsia="ko-KR"/>
        </w:rPr>
      </w:pPr>
    </w:p>
    <w:p w14:paraId="683253EE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 xml:space="preserve">2.1.5 </w:t>
      </w:r>
      <w:proofErr w:type="spellStart"/>
      <w:r>
        <w:rPr>
          <w:rFonts w:ascii="나눔고딕" w:eastAsia="나눔고딕" w:hAnsi="나눔고딕"/>
          <w:color w:val="000000"/>
          <w:sz w:val="24"/>
        </w:rPr>
        <w:t>주문</w:t>
      </w:r>
      <w:proofErr w:type="spellEnd"/>
      <w:r>
        <w:rPr>
          <w:rFonts w:ascii="나눔고딕" w:eastAsia="나눔고딕" w:hAnsi="나눔고딕"/>
          <w:color w:val="000000"/>
          <w:sz w:val="24"/>
        </w:rPr>
        <w:t xml:space="preserve"> </w:t>
      </w:r>
      <w:proofErr w:type="spellStart"/>
      <w:r>
        <w:rPr>
          <w:rFonts w:ascii="나눔고딕" w:eastAsia="나눔고딕" w:hAnsi="나눔고딕"/>
          <w:color w:val="000000"/>
          <w:sz w:val="24"/>
        </w:rPr>
        <w:t>프로세스</w:t>
      </w:r>
      <w:proofErr w:type="spellEnd"/>
      <w:r>
        <w:rPr>
          <w:rFonts w:ascii="나눔고딕" w:eastAsia="나눔고딕" w:hAnsi="나눔고딕"/>
          <w:color w:val="000000"/>
          <w:sz w:val="24"/>
        </w:rPr>
        <w:t xml:space="preserve"> </w:t>
      </w:r>
      <w:proofErr w:type="spellStart"/>
      <w:r>
        <w:rPr>
          <w:rFonts w:ascii="나눔고딕" w:eastAsia="나눔고딕" w:hAnsi="나눔고딕"/>
          <w:color w:val="000000"/>
          <w:sz w:val="24"/>
        </w:rPr>
        <w:t>관리</w:t>
      </w:r>
      <w:proofErr w:type="spellEnd"/>
      <w:r>
        <w:rPr>
          <w:rFonts w:ascii="나눔고딕" w:eastAsia="나눔고딕" w:hAnsi="나눔고딕"/>
          <w:color w:val="000000"/>
          <w:sz w:val="24"/>
        </w:rPr>
        <w:t xml:space="preserve">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3AF43523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DCABA82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5620065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BB5DD35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2FC16005" w14:textId="77777777">
        <w:trPr>
          <w:jc w:val="center"/>
        </w:trPr>
        <w:tc>
          <w:tcPr>
            <w:tcW w:w="1134" w:type="dxa"/>
            <w:vAlign w:val="center"/>
          </w:tcPr>
          <w:p w14:paraId="45A7555C" w14:textId="77777777" w:rsidR="002D4F0F" w:rsidRDefault="00000000">
            <w:r>
              <w:rPr>
                <w:sz w:val="16"/>
              </w:rPr>
              <w:t>FR-015</w:t>
            </w:r>
          </w:p>
        </w:tc>
        <w:tc>
          <w:tcPr>
            <w:tcW w:w="6803" w:type="dxa"/>
            <w:vAlign w:val="center"/>
          </w:tcPr>
          <w:p w14:paraId="3F827580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주문 또는 서비스 이용 절차를 단계별로 분리하여 제공한다.</w:t>
            </w:r>
          </w:p>
        </w:tc>
        <w:tc>
          <w:tcPr>
            <w:tcW w:w="1134" w:type="dxa"/>
            <w:vAlign w:val="center"/>
          </w:tcPr>
          <w:p w14:paraId="0AE2897E" w14:textId="2630FCE3" w:rsidR="002D4F0F" w:rsidRDefault="00EB69F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상</w:t>
            </w:r>
          </w:p>
        </w:tc>
      </w:tr>
      <w:tr w:rsidR="002D4F0F" w14:paraId="4EDF845C" w14:textId="77777777">
        <w:trPr>
          <w:jc w:val="center"/>
        </w:trPr>
        <w:tc>
          <w:tcPr>
            <w:tcW w:w="1134" w:type="dxa"/>
            <w:vAlign w:val="center"/>
          </w:tcPr>
          <w:p w14:paraId="288D70F7" w14:textId="77777777" w:rsidR="002D4F0F" w:rsidRDefault="00000000">
            <w:r>
              <w:rPr>
                <w:sz w:val="16"/>
              </w:rPr>
              <w:t>FR-016</w:t>
            </w:r>
          </w:p>
        </w:tc>
        <w:tc>
          <w:tcPr>
            <w:tcW w:w="6803" w:type="dxa"/>
            <w:vAlign w:val="center"/>
          </w:tcPr>
          <w:p w14:paraId="553382B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사용자가 선택한 항목, 수량, 금액 또는 서비스 정보를 확인 화면에 표시한다.</w:t>
            </w:r>
          </w:p>
        </w:tc>
        <w:tc>
          <w:tcPr>
            <w:tcW w:w="1134" w:type="dxa"/>
            <w:vAlign w:val="center"/>
          </w:tcPr>
          <w:p w14:paraId="342A1E77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0F0164DA" w14:textId="77777777">
        <w:trPr>
          <w:jc w:val="center"/>
        </w:trPr>
        <w:tc>
          <w:tcPr>
            <w:tcW w:w="1134" w:type="dxa"/>
            <w:vAlign w:val="center"/>
          </w:tcPr>
          <w:p w14:paraId="6FE5A20C" w14:textId="77777777" w:rsidR="002D4F0F" w:rsidRDefault="00000000">
            <w:r>
              <w:rPr>
                <w:sz w:val="16"/>
              </w:rPr>
              <w:t>FR-017</w:t>
            </w:r>
          </w:p>
        </w:tc>
        <w:tc>
          <w:tcPr>
            <w:tcW w:w="6803" w:type="dxa"/>
            <w:vAlign w:val="center"/>
          </w:tcPr>
          <w:p w14:paraId="5786A463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 이전 단계로 이동하여 선택 내용을 수정할 수 있다.</w:t>
            </w:r>
          </w:p>
        </w:tc>
        <w:tc>
          <w:tcPr>
            <w:tcW w:w="1134" w:type="dxa"/>
            <w:vAlign w:val="center"/>
          </w:tcPr>
          <w:p w14:paraId="635D57E2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07910DA5" w14:textId="77777777">
        <w:trPr>
          <w:jc w:val="center"/>
        </w:trPr>
        <w:tc>
          <w:tcPr>
            <w:tcW w:w="1134" w:type="dxa"/>
            <w:vAlign w:val="center"/>
          </w:tcPr>
          <w:p w14:paraId="4386BA50" w14:textId="77777777" w:rsidR="002D4F0F" w:rsidRDefault="00000000">
            <w:r>
              <w:rPr>
                <w:sz w:val="16"/>
              </w:rPr>
              <w:t>FR-018</w:t>
            </w:r>
          </w:p>
        </w:tc>
        <w:tc>
          <w:tcPr>
            <w:tcW w:w="6803" w:type="dxa"/>
            <w:vAlign w:val="center"/>
          </w:tcPr>
          <w:p w14:paraId="22A674F8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결제 또는 최종 제출 전 확인 단계를 제공한다.</w:t>
            </w:r>
          </w:p>
        </w:tc>
        <w:tc>
          <w:tcPr>
            <w:tcW w:w="1134" w:type="dxa"/>
            <w:vAlign w:val="center"/>
          </w:tcPr>
          <w:p w14:paraId="66E202C4" w14:textId="77777777" w:rsidR="002D4F0F" w:rsidRDefault="00000000">
            <w:r>
              <w:rPr>
                <w:sz w:val="16"/>
              </w:rPr>
              <w:t>상</w:t>
            </w:r>
          </w:p>
        </w:tc>
      </w:tr>
    </w:tbl>
    <w:p w14:paraId="62C530C1" w14:textId="77777777" w:rsidR="002D4F0F" w:rsidRDefault="002D4F0F">
      <w:pPr>
        <w:spacing w:after="40"/>
      </w:pPr>
    </w:p>
    <w:p w14:paraId="41EC56B2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lastRenderedPageBreak/>
        <w:t>2.1.6 데이터 기반 추천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64F12B26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2C6CACD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F5ECFAC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351D1FA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1586D888" w14:textId="77777777">
        <w:trPr>
          <w:jc w:val="center"/>
        </w:trPr>
        <w:tc>
          <w:tcPr>
            <w:tcW w:w="1134" w:type="dxa"/>
            <w:vAlign w:val="center"/>
          </w:tcPr>
          <w:p w14:paraId="13114E03" w14:textId="77777777" w:rsidR="002D4F0F" w:rsidRDefault="00000000">
            <w:r>
              <w:rPr>
                <w:sz w:val="16"/>
              </w:rPr>
              <w:t>FR-019</w:t>
            </w:r>
          </w:p>
        </w:tc>
        <w:tc>
          <w:tcPr>
            <w:tcW w:w="6803" w:type="dxa"/>
            <w:vAlign w:val="center"/>
          </w:tcPr>
          <w:p w14:paraId="19EA9093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사용자 이용 데이터를 기반으로 자주 선택되는 메뉴 또는 서비스를 집계한다.</w:t>
            </w:r>
          </w:p>
        </w:tc>
        <w:tc>
          <w:tcPr>
            <w:tcW w:w="1134" w:type="dxa"/>
            <w:vAlign w:val="center"/>
          </w:tcPr>
          <w:p w14:paraId="56B915D1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AEE2B76" w14:textId="77777777">
        <w:trPr>
          <w:jc w:val="center"/>
        </w:trPr>
        <w:tc>
          <w:tcPr>
            <w:tcW w:w="1134" w:type="dxa"/>
            <w:vAlign w:val="center"/>
          </w:tcPr>
          <w:p w14:paraId="712D9891" w14:textId="77777777" w:rsidR="002D4F0F" w:rsidRDefault="00000000">
            <w:r>
              <w:rPr>
                <w:sz w:val="16"/>
              </w:rPr>
              <w:t>FR-020</w:t>
            </w:r>
          </w:p>
        </w:tc>
        <w:tc>
          <w:tcPr>
            <w:tcW w:w="6803" w:type="dxa"/>
            <w:vAlign w:val="center"/>
          </w:tcPr>
          <w:p w14:paraId="7D42F798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집계 결과에 따라 자주 이용되는 메뉴를 이지모드 화면 상단 또는 우선 영역에 배치한다.</w:t>
            </w:r>
          </w:p>
        </w:tc>
        <w:tc>
          <w:tcPr>
            <w:tcW w:w="1134" w:type="dxa"/>
            <w:vAlign w:val="center"/>
          </w:tcPr>
          <w:p w14:paraId="0D218B6A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29241701" w14:textId="77777777">
        <w:trPr>
          <w:jc w:val="center"/>
        </w:trPr>
        <w:tc>
          <w:tcPr>
            <w:tcW w:w="1134" w:type="dxa"/>
            <w:vAlign w:val="center"/>
          </w:tcPr>
          <w:p w14:paraId="7E06326B" w14:textId="77777777" w:rsidR="002D4F0F" w:rsidRDefault="00000000">
            <w:r>
              <w:rPr>
                <w:sz w:val="16"/>
              </w:rPr>
              <w:t>FR-021</w:t>
            </w:r>
          </w:p>
        </w:tc>
        <w:tc>
          <w:tcPr>
            <w:tcW w:w="6803" w:type="dxa"/>
            <w:vAlign w:val="center"/>
          </w:tcPr>
          <w:p w14:paraId="4EC929EE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초기 데이터가 부족한 경우 관리자 설정 또는 목업 데이터를 기반으로 기본 추천 목록을 제공한다.</w:t>
            </w:r>
          </w:p>
        </w:tc>
        <w:tc>
          <w:tcPr>
            <w:tcW w:w="1134" w:type="dxa"/>
            <w:vAlign w:val="center"/>
          </w:tcPr>
          <w:p w14:paraId="165A816E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245A253E" w14:textId="77777777">
        <w:trPr>
          <w:jc w:val="center"/>
        </w:trPr>
        <w:tc>
          <w:tcPr>
            <w:tcW w:w="1134" w:type="dxa"/>
            <w:vAlign w:val="center"/>
          </w:tcPr>
          <w:p w14:paraId="6893441F" w14:textId="77777777" w:rsidR="002D4F0F" w:rsidRDefault="00000000">
            <w:r>
              <w:rPr>
                <w:sz w:val="16"/>
              </w:rPr>
              <w:t>FR-022</w:t>
            </w:r>
          </w:p>
        </w:tc>
        <w:tc>
          <w:tcPr>
            <w:tcW w:w="6803" w:type="dxa"/>
            <w:vAlign w:val="center"/>
          </w:tcPr>
          <w:p w14:paraId="74A9536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관리자는 추천 기준 또는 우선 표시 항목을 수정할 수 있다.</w:t>
            </w:r>
          </w:p>
        </w:tc>
        <w:tc>
          <w:tcPr>
            <w:tcW w:w="1134" w:type="dxa"/>
            <w:vAlign w:val="center"/>
          </w:tcPr>
          <w:p w14:paraId="1EF12661" w14:textId="33FC3640" w:rsidR="002D4F0F" w:rsidRDefault="00EB69F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하</w:t>
            </w:r>
          </w:p>
        </w:tc>
      </w:tr>
    </w:tbl>
    <w:p w14:paraId="3153725F" w14:textId="77777777" w:rsidR="002D4F0F" w:rsidRDefault="002D4F0F">
      <w:pPr>
        <w:spacing w:after="40"/>
      </w:pPr>
    </w:p>
    <w:p w14:paraId="69577EDA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2.1.7 직원 호출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79177AC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CAA50F4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CF07FBA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160C94F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76C22C3A" w14:textId="77777777">
        <w:trPr>
          <w:jc w:val="center"/>
        </w:trPr>
        <w:tc>
          <w:tcPr>
            <w:tcW w:w="1134" w:type="dxa"/>
            <w:vAlign w:val="center"/>
          </w:tcPr>
          <w:p w14:paraId="14CEA633" w14:textId="77777777" w:rsidR="002D4F0F" w:rsidRDefault="00000000">
            <w:r>
              <w:rPr>
                <w:sz w:val="16"/>
              </w:rPr>
              <w:t>FR-023</w:t>
            </w:r>
          </w:p>
        </w:tc>
        <w:tc>
          <w:tcPr>
            <w:tcW w:w="6803" w:type="dxa"/>
            <w:vAlign w:val="center"/>
          </w:tcPr>
          <w:p w14:paraId="56CAB97C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 이지모드 화면에서 직원 호출 버튼을 선택할 수 있다.</w:t>
            </w:r>
          </w:p>
        </w:tc>
        <w:tc>
          <w:tcPr>
            <w:tcW w:w="1134" w:type="dxa"/>
            <w:vAlign w:val="center"/>
          </w:tcPr>
          <w:p w14:paraId="3A3AA469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8163680" w14:textId="77777777">
        <w:trPr>
          <w:jc w:val="center"/>
        </w:trPr>
        <w:tc>
          <w:tcPr>
            <w:tcW w:w="1134" w:type="dxa"/>
            <w:vAlign w:val="center"/>
          </w:tcPr>
          <w:p w14:paraId="1227B658" w14:textId="77777777" w:rsidR="002D4F0F" w:rsidRDefault="00000000">
            <w:r>
              <w:rPr>
                <w:sz w:val="16"/>
              </w:rPr>
              <w:t>FR-024</w:t>
            </w:r>
          </w:p>
        </w:tc>
        <w:tc>
          <w:tcPr>
            <w:tcW w:w="6803" w:type="dxa"/>
            <w:vAlign w:val="center"/>
          </w:tcPr>
          <w:p w14:paraId="188AF875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직원 호출 요청 발생 시 관리자 또는 직원 단말에 알림을 전달한다.</w:t>
            </w:r>
          </w:p>
        </w:tc>
        <w:tc>
          <w:tcPr>
            <w:tcW w:w="1134" w:type="dxa"/>
            <w:vAlign w:val="center"/>
          </w:tcPr>
          <w:p w14:paraId="266A539B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6912B9D7" w14:textId="77777777">
        <w:trPr>
          <w:jc w:val="center"/>
        </w:trPr>
        <w:tc>
          <w:tcPr>
            <w:tcW w:w="1134" w:type="dxa"/>
            <w:vAlign w:val="center"/>
          </w:tcPr>
          <w:p w14:paraId="6735BA7E" w14:textId="77777777" w:rsidR="002D4F0F" w:rsidRDefault="00000000">
            <w:r>
              <w:rPr>
                <w:sz w:val="16"/>
              </w:rPr>
              <w:t>FR-025</w:t>
            </w:r>
          </w:p>
        </w:tc>
        <w:tc>
          <w:tcPr>
            <w:tcW w:w="6803" w:type="dxa"/>
            <w:vAlign w:val="center"/>
          </w:tcPr>
          <w:p w14:paraId="1340667E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직원 호출 요청이 접수되었음을 사용자에게 음성 및 시각 안내로 알린다.</w:t>
            </w:r>
          </w:p>
        </w:tc>
        <w:tc>
          <w:tcPr>
            <w:tcW w:w="1134" w:type="dxa"/>
            <w:vAlign w:val="center"/>
          </w:tcPr>
          <w:p w14:paraId="28A8A6C6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9A45FDB" w14:textId="77777777">
        <w:trPr>
          <w:jc w:val="center"/>
        </w:trPr>
        <w:tc>
          <w:tcPr>
            <w:tcW w:w="1134" w:type="dxa"/>
            <w:vAlign w:val="center"/>
          </w:tcPr>
          <w:p w14:paraId="0E706AFD" w14:textId="77777777" w:rsidR="002D4F0F" w:rsidRDefault="00000000">
            <w:r>
              <w:rPr>
                <w:sz w:val="16"/>
              </w:rPr>
              <w:t>FR-026</w:t>
            </w:r>
          </w:p>
        </w:tc>
        <w:tc>
          <w:tcPr>
            <w:tcW w:w="6803" w:type="dxa"/>
            <w:vAlign w:val="center"/>
          </w:tcPr>
          <w:p w14:paraId="09C5256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중복 호출을 방지하기 위해 호출 후 일정 시간 동안 재호출 안내를 제공한다.</w:t>
            </w:r>
          </w:p>
        </w:tc>
        <w:tc>
          <w:tcPr>
            <w:tcW w:w="1134" w:type="dxa"/>
            <w:vAlign w:val="center"/>
          </w:tcPr>
          <w:p w14:paraId="6B37E04A" w14:textId="42696D52" w:rsidR="002D4F0F" w:rsidRDefault="00EB69F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하</w:t>
            </w:r>
          </w:p>
        </w:tc>
      </w:tr>
    </w:tbl>
    <w:p w14:paraId="11FE40D5" w14:textId="77777777" w:rsidR="002D4F0F" w:rsidRDefault="002D4F0F">
      <w:pPr>
        <w:spacing w:after="40"/>
      </w:pPr>
    </w:p>
    <w:p w14:paraId="6209F0E9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2.1.8 관리자 기능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31581C7F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26C0A10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5CAE578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3D22EC0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5F80E0CD" w14:textId="77777777">
        <w:trPr>
          <w:jc w:val="center"/>
        </w:trPr>
        <w:tc>
          <w:tcPr>
            <w:tcW w:w="1134" w:type="dxa"/>
            <w:vAlign w:val="center"/>
          </w:tcPr>
          <w:p w14:paraId="1C49F613" w14:textId="77777777" w:rsidR="002D4F0F" w:rsidRDefault="00000000">
            <w:r>
              <w:rPr>
                <w:sz w:val="16"/>
              </w:rPr>
              <w:t>FR-027</w:t>
            </w:r>
          </w:p>
        </w:tc>
        <w:tc>
          <w:tcPr>
            <w:tcW w:w="6803" w:type="dxa"/>
            <w:vAlign w:val="center"/>
          </w:tcPr>
          <w:p w14:paraId="5C720ABF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관리자는 추천 메뉴 및 자주 이용되는 서비스 표시 순서를 확인할 수 있다.</w:t>
            </w:r>
          </w:p>
        </w:tc>
        <w:tc>
          <w:tcPr>
            <w:tcW w:w="1134" w:type="dxa"/>
            <w:vAlign w:val="center"/>
          </w:tcPr>
          <w:p w14:paraId="1E13250B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04CDDE51" w14:textId="77777777">
        <w:trPr>
          <w:jc w:val="center"/>
        </w:trPr>
        <w:tc>
          <w:tcPr>
            <w:tcW w:w="1134" w:type="dxa"/>
            <w:vAlign w:val="center"/>
          </w:tcPr>
          <w:p w14:paraId="6E3CEF16" w14:textId="77777777" w:rsidR="002D4F0F" w:rsidRDefault="00000000">
            <w:r>
              <w:rPr>
                <w:sz w:val="16"/>
              </w:rPr>
              <w:t>FR-028</w:t>
            </w:r>
          </w:p>
        </w:tc>
        <w:tc>
          <w:tcPr>
            <w:tcW w:w="6803" w:type="dxa"/>
            <w:vAlign w:val="center"/>
          </w:tcPr>
          <w:p w14:paraId="32AD1E4C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관리자는 직원 호출 이력과 처리 상태를 확인할 수 있다.</w:t>
            </w:r>
          </w:p>
        </w:tc>
        <w:tc>
          <w:tcPr>
            <w:tcW w:w="1134" w:type="dxa"/>
            <w:vAlign w:val="center"/>
          </w:tcPr>
          <w:p w14:paraId="36701477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587AF52E" w14:textId="77777777">
        <w:trPr>
          <w:jc w:val="center"/>
        </w:trPr>
        <w:tc>
          <w:tcPr>
            <w:tcW w:w="1134" w:type="dxa"/>
            <w:vAlign w:val="center"/>
          </w:tcPr>
          <w:p w14:paraId="68D68F08" w14:textId="77777777" w:rsidR="002D4F0F" w:rsidRDefault="00000000">
            <w:r>
              <w:rPr>
                <w:sz w:val="16"/>
              </w:rPr>
              <w:t>FR-029</w:t>
            </w:r>
          </w:p>
        </w:tc>
        <w:tc>
          <w:tcPr>
            <w:tcW w:w="6803" w:type="dxa"/>
            <w:vAlign w:val="center"/>
          </w:tcPr>
          <w:p w14:paraId="0A3A1C4C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관리자는 이지모드 화면 안내 문구, 버튼명, 메뉴 표시 순서를 수정할 수 있다.</w:t>
            </w:r>
          </w:p>
        </w:tc>
        <w:tc>
          <w:tcPr>
            <w:tcW w:w="1134" w:type="dxa"/>
            <w:vAlign w:val="center"/>
          </w:tcPr>
          <w:p w14:paraId="725C42C8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11FDDB9E" w14:textId="77777777">
        <w:trPr>
          <w:jc w:val="center"/>
        </w:trPr>
        <w:tc>
          <w:tcPr>
            <w:tcW w:w="1134" w:type="dxa"/>
            <w:vAlign w:val="center"/>
          </w:tcPr>
          <w:p w14:paraId="001CCFBD" w14:textId="77777777" w:rsidR="002D4F0F" w:rsidRDefault="00000000">
            <w:r>
              <w:rPr>
                <w:sz w:val="16"/>
              </w:rPr>
              <w:t>FR-030</w:t>
            </w:r>
          </w:p>
        </w:tc>
        <w:tc>
          <w:tcPr>
            <w:tcW w:w="6803" w:type="dxa"/>
            <w:vAlign w:val="center"/>
          </w:tcPr>
          <w:p w14:paraId="6C5A39F5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관리자는 시스템 오류 및 사용자 피드백 내용을 확인할 수 있다.</w:t>
            </w:r>
          </w:p>
        </w:tc>
        <w:tc>
          <w:tcPr>
            <w:tcW w:w="1134" w:type="dxa"/>
            <w:vAlign w:val="center"/>
          </w:tcPr>
          <w:p w14:paraId="5C6E63F7" w14:textId="77777777" w:rsidR="002D4F0F" w:rsidRDefault="00000000">
            <w:r>
              <w:rPr>
                <w:sz w:val="16"/>
              </w:rPr>
              <w:t>하</w:t>
            </w:r>
          </w:p>
        </w:tc>
      </w:tr>
    </w:tbl>
    <w:p w14:paraId="52DEEA8E" w14:textId="77777777" w:rsidR="002D4F0F" w:rsidRDefault="002D4F0F">
      <w:pPr>
        <w:spacing w:after="40"/>
      </w:pPr>
    </w:p>
    <w:p w14:paraId="4CD91F3B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2.2 비기능적 요구사항</w:t>
      </w:r>
    </w:p>
    <w:p w14:paraId="408FE583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2.2.1 운영 환경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631D2A27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B64AC94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03D8961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3CBF906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25879E47" w14:textId="77777777">
        <w:trPr>
          <w:jc w:val="center"/>
        </w:trPr>
        <w:tc>
          <w:tcPr>
            <w:tcW w:w="1134" w:type="dxa"/>
            <w:vAlign w:val="center"/>
          </w:tcPr>
          <w:p w14:paraId="70E7053D" w14:textId="77777777" w:rsidR="002D4F0F" w:rsidRDefault="00000000">
            <w:r>
              <w:rPr>
                <w:sz w:val="16"/>
              </w:rPr>
              <w:t>NFR-001</w:t>
            </w:r>
          </w:p>
        </w:tc>
        <w:tc>
          <w:tcPr>
            <w:tcW w:w="6803" w:type="dxa"/>
            <w:vAlign w:val="center"/>
          </w:tcPr>
          <w:p w14:paraId="69C0E4A7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터치스크린 기반 키오스크 또는 키오스크 시뮬레이터 환경에서 동작해야 한다.</w:t>
            </w:r>
          </w:p>
        </w:tc>
        <w:tc>
          <w:tcPr>
            <w:tcW w:w="1134" w:type="dxa"/>
            <w:vAlign w:val="center"/>
          </w:tcPr>
          <w:p w14:paraId="2810BF4C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25442BE3" w14:textId="77777777">
        <w:trPr>
          <w:jc w:val="center"/>
        </w:trPr>
        <w:tc>
          <w:tcPr>
            <w:tcW w:w="1134" w:type="dxa"/>
            <w:vAlign w:val="center"/>
          </w:tcPr>
          <w:p w14:paraId="5ECFD133" w14:textId="77777777" w:rsidR="002D4F0F" w:rsidRDefault="00000000">
            <w:r>
              <w:rPr>
                <w:sz w:val="16"/>
              </w:rPr>
              <w:t>NFR-002</w:t>
            </w:r>
          </w:p>
        </w:tc>
        <w:tc>
          <w:tcPr>
            <w:tcW w:w="6803" w:type="dxa"/>
            <w:vAlign w:val="center"/>
          </w:tcPr>
          <w:p w14:paraId="65996F56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개발 및 테스트 환경은 Windows 11 또는 macOS 기반 개인 노트북과 터치 지원 모니터 또는 태블릿을 포함한다.</w:t>
            </w:r>
          </w:p>
        </w:tc>
        <w:tc>
          <w:tcPr>
            <w:tcW w:w="1134" w:type="dxa"/>
            <w:vAlign w:val="center"/>
          </w:tcPr>
          <w:p w14:paraId="4A511FF7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6A2CAC9C" w14:textId="77777777">
        <w:trPr>
          <w:jc w:val="center"/>
        </w:trPr>
        <w:tc>
          <w:tcPr>
            <w:tcW w:w="1134" w:type="dxa"/>
            <w:vAlign w:val="center"/>
          </w:tcPr>
          <w:p w14:paraId="43545F2F" w14:textId="77777777" w:rsidR="002D4F0F" w:rsidRDefault="00000000">
            <w:r>
              <w:rPr>
                <w:sz w:val="16"/>
              </w:rPr>
              <w:t>NFR-003</w:t>
            </w:r>
          </w:p>
        </w:tc>
        <w:tc>
          <w:tcPr>
            <w:tcW w:w="6803" w:type="dxa"/>
            <w:vAlign w:val="center"/>
          </w:tcPr>
          <w:p w14:paraId="16D45F00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프론트엔드는 React.js와 TypeScript 기반으로 구현한다.</w:t>
            </w:r>
          </w:p>
        </w:tc>
        <w:tc>
          <w:tcPr>
            <w:tcW w:w="1134" w:type="dxa"/>
            <w:vAlign w:val="center"/>
          </w:tcPr>
          <w:p w14:paraId="6C4D3D11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F849C1F" w14:textId="77777777">
        <w:trPr>
          <w:jc w:val="center"/>
        </w:trPr>
        <w:tc>
          <w:tcPr>
            <w:tcW w:w="1134" w:type="dxa"/>
            <w:vAlign w:val="center"/>
          </w:tcPr>
          <w:p w14:paraId="4EE6CB31" w14:textId="77777777" w:rsidR="002D4F0F" w:rsidRDefault="00000000">
            <w:r>
              <w:rPr>
                <w:sz w:val="16"/>
              </w:rPr>
              <w:t>NFR-004</w:t>
            </w:r>
          </w:p>
        </w:tc>
        <w:tc>
          <w:tcPr>
            <w:tcW w:w="6803" w:type="dxa"/>
            <w:vAlign w:val="center"/>
          </w:tcPr>
          <w:p w14:paraId="070DED9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음성 안내는 Web Speech API를 우선 사용하고, 필요 시 Google Cloud TTS API를 대체 수단으로 사용한다.</w:t>
            </w:r>
          </w:p>
        </w:tc>
        <w:tc>
          <w:tcPr>
            <w:tcW w:w="1134" w:type="dxa"/>
            <w:vAlign w:val="center"/>
          </w:tcPr>
          <w:p w14:paraId="3C5FBA8E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5D66367D" w14:textId="77777777" w:rsidR="002D4F0F" w:rsidRDefault="002D4F0F">
      <w:pPr>
        <w:spacing w:after="40"/>
      </w:pPr>
    </w:p>
    <w:p w14:paraId="35454276" w14:textId="77777777" w:rsidR="002D4F0F" w:rsidRDefault="00000000">
      <w:pPr>
        <w:pStyle w:val="31"/>
        <w:spacing w:before="160" w:after="120"/>
      </w:pPr>
      <w:r>
        <w:rPr>
          <w:rFonts w:ascii="나눔고딕" w:eastAsia="나눔고딕" w:hAnsi="나눔고딕"/>
          <w:color w:val="000000"/>
          <w:sz w:val="24"/>
        </w:rPr>
        <w:t>2.2.2 성능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3EFCADD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D1375AB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E9601EE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BD4D503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34B838A2" w14:textId="77777777">
        <w:trPr>
          <w:jc w:val="center"/>
        </w:trPr>
        <w:tc>
          <w:tcPr>
            <w:tcW w:w="1134" w:type="dxa"/>
            <w:vAlign w:val="center"/>
          </w:tcPr>
          <w:p w14:paraId="7EA67542" w14:textId="77777777" w:rsidR="002D4F0F" w:rsidRDefault="00000000">
            <w:r>
              <w:rPr>
                <w:sz w:val="16"/>
              </w:rPr>
              <w:t>NFR-005</w:t>
            </w:r>
          </w:p>
        </w:tc>
        <w:tc>
          <w:tcPr>
            <w:tcW w:w="6803" w:type="dxa"/>
            <w:vAlign w:val="center"/>
          </w:tcPr>
          <w:p w14:paraId="52ED68D9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사용자의 화면 전환 또는 버튼 입력 요청에 대해 3초 이내에 응답해야 한다.</w:t>
            </w:r>
          </w:p>
        </w:tc>
        <w:tc>
          <w:tcPr>
            <w:tcW w:w="1134" w:type="dxa"/>
            <w:vAlign w:val="center"/>
          </w:tcPr>
          <w:p w14:paraId="78DC410B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5AEB1B5" w14:textId="77777777">
        <w:trPr>
          <w:jc w:val="center"/>
        </w:trPr>
        <w:tc>
          <w:tcPr>
            <w:tcW w:w="1134" w:type="dxa"/>
            <w:vAlign w:val="center"/>
          </w:tcPr>
          <w:p w14:paraId="1A617F96" w14:textId="77777777" w:rsidR="002D4F0F" w:rsidRDefault="00000000">
            <w:r>
              <w:rPr>
                <w:sz w:val="16"/>
              </w:rPr>
              <w:t>NFR-006</w:t>
            </w:r>
          </w:p>
        </w:tc>
        <w:tc>
          <w:tcPr>
            <w:tcW w:w="6803" w:type="dxa"/>
            <w:vAlign w:val="center"/>
          </w:tcPr>
          <w:p w14:paraId="2968641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음성 안내는 화면 전환 후 사용자가 인지 가능한 시간 내에 자동으로 재생되어야 한다.</w:t>
            </w:r>
          </w:p>
        </w:tc>
        <w:tc>
          <w:tcPr>
            <w:tcW w:w="1134" w:type="dxa"/>
            <w:vAlign w:val="center"/>
          </w:tcPr>
          <w:p w14:paraId="24D40ACA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19641BE" w14:textId="77777777">
        <w:trPr>
          <w:jc w:val="center"/>
        </w:trPr>
        <w:tc>
          <w:tcPr>
            <w:tcW w:w="1134" w:type="dxa"/>
            <w:vAlign w:val="center"/>
          </w:tcPr>
          <w:p w14:paraId="49E47426" w14:textId="77777777" w:rsidR="002D4F0F" w:rsidRDefault="00000000">
            <w:r>
              <w:rPr>
                <w:sz w:val="16"/>
              </w:rPr>
              <w:t>NFR-007</w:t>
            </w:r>
          </w:p>
        </w:tc>
        <w:tc>
          <w:tcPr>
            <w:tcW w:w="6803" w:type="dxa"/>
            <w:vAlign w:val="center"/>
          </w:tcPr>
          <w:p w14:paraId="5C48B856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추천 메뉴 집계 데이터는 운영 정책에 따라 주기적으로 갱신되어야 한다.</w:t>
            </w:r>
          </w:p>
        </w:tc>
        <w:tc>
          <w:tcPr>
            <w:tcW w:w="1134" w:type="dxa"/>
            <w:vAlign w:val="center"/>
          </w:tcPr>
          <w:p w14:paraId="6CD48F9C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430EA18E" w14:textId="77777777">
        <w:trPr>
          <w:jc w:val="center"/>
        </w:trPr>
        <w:tc>
          <w:tcPr>
            <w:tcW w:w="1134" w:type="dxa"/>
            <w:vAlign w:val="center"/>
          </w:tcPr>
          <w:p w14:paraId="6C64E96B" w14:textId="77777777" w:rsidR="002D4F0F" w:rsidRDefault="00000000">
            <w:r>
              <w:rPr>
                <w:sz w:val="16"/>
              </w:rPr>
              <w:t>NFR-008</w:t>
            </w:r>
          </w:p>
        </w:tc>
        <w:tc>
          <w:tcPr>
            <w:tcW w:w="6803" w:type="dxa"/>
            <w:vAlign w:val="center"/>
          </w:tcPr>
          <w:p w14:paraId="765B8E13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직원 호출 요청은 네트워크가 정상인 경우 즉시 알림 대상으로 전달되어야 한다.</w:t>
            </w:r>
          </w:p>
        </w:tc>
        <w:tc>
          <w:tcPr>
            <w:tcW w:w="1134" w:type="dxa"/>
            <w:vAlign w:val="center"/>
          </w:tcPr>
          <w:p w14:paraId="316677CC" w14:textId="77777777" w:rsidR="002D4F0F" w:rsidRDefault="00000000">
            <w:r>
              <w:rPr>
                <w:sz w:val="16"/>
              </w:rPr>
              <w:t>상</w:t>
            </w:r>
          </w:p>
        </w:tc>
      </w:tr>
    </w:tbl>
    <w:p w14:paraId="23589343" w14:textId="77777777" w:rsidR="002D4F0F" w:rsidRDefault="002D4F0F">
      <w:pPr>
        <w:spacing w:after="40"/>
      </w:pPr>
    </w:p>
    <w:p w14:paraId="1816408B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lastRenderedPageBreak/>
        <w:t>2.2.3 사용성 및 접근성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624FBADA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8B6C7C0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719CD85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3EE26B6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14F56511" w14:textId="77777777">
        <w:trPr>
          <w:jc w:val="center"/>
        </w:trPr>
        <w:tc>
          <w:tcPr>
            <w:tcW w:w="1134" w:type="dxa"/>
            <w:vAlign w:val="center"/>
          </w:tcPr>
          <w:p w14:paraId="27C039E1" w14:textId="77777777" w:rsidR="002D4F0F" w:rsidRDefault="00000000">
            <w:r>
              <w:rPr>
                <w:sz w:val="16"/>
              </w:rPr>
              <w:t>NFR-009</w:t>
            </w:r>
          </w:p>
        </w:tc>
        <w:tc>
          <w:tcPr>
            <w:tcW w:w="6803" w:type="dxa"/>
            <w:vAlign w:val="center"/>
          </w:tcPr>
          <w:p w14:paraId="147929CF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이지모드 화면은 디지털 기기 사용에 익숙하지 않은 사용자가 최소한의 단계로 주요 기능을 수행할 수 있도록 구성해야 한다.</w:t>
            </w:r>
          </w:p>
        </w:tc>
        <w:tc>
          <w:tcPr>
            <w:tcW w:w="1134" w:type="dxa"/>
            <w:vAlign w:val="center"/>
          </w:tcPr>
          <w:p w14:paraId="07459F1A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0C6F163" w14:textId="77777777">
        <w:trPr>
          <w:jc w:val="center"/>
        </w:trPr>
        <w:tc>
          <w:tcPr>
            <w:tcW w:w="1134" w:type="dxa"/>
            <w:vAlign w:val="center"/>
          </w:tcPr>
          <w:p w14:paraId="2532EEA1" w14:textId="77777777" w:rsidR="002D4F0F" w:rsidRDefault="00000000">
            <w:r>
              <w:rPr>
                <w:sz w:val="16"/>
              </w:rPr>
              <w:t>NFR-010</w:t>
            </w:r>
          </w:p>
        </w:tc>
        <w:tc>
          <w:tcPr>
            <w:tcW w:w="6803" w:type="dxa"/>
            <w:vAlign w:val="center"/>
          </w:tcPr>
          <w:p w14:paraId="2DF96BD5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텍스트, 아이콘, 버튼은 명확히 구분되어야 하며, 접근성 기준(WCAG 2.1 AA)을 고려하여 설계해야 한다.</w:t>
            </w:r>
          </w:p>
        </w:tc>
        <w:tc>
          <w:tcPr>
            <w:tcW w:w="1134" w:type="dxa"/>
            <w:vAlign w:val="center"/>
          </w:tcPr>
          <w:p w14:paraId="54AA9FF2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473A372E" w14:textId="77777777">
        <w:trPr>
          <w:jc w:val="center"/>
        </w:trPr>
        <w:tc>
          <w:tcPr>
            <w:tcW w:w="1134" w:type="dxa"/>
            <w:vAlign w:val="center"/>
          </w:tcPr>
          <w:p w14:paraId="5B274113" w14:textId="77777777" w:rsidR="002D4F0F" w:rsidRDefault="00000000">
            <w:r>
              <w:rPr>
                <w:sz w:val="16"/>
              </w:rPr>
              <w:t>NFR-011</w:t>
            </w:r>
          </w:p>
        </w:tc>
        <w:tc>
          <w:tcPr>
            <w:tcW w:w="6803" w:type="dxa"/>
            <w:vAlign w:val="center"/>
          </w:tcPr>
          <w:p w14:paraId="0BF8552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음성 안내와 자막 안내를 동시에 제공하여 시각장애 사용자와 청각장애 사용자를 모두 고려해야 한다.</w:t>
            </w:r>
          </w:p>
        </w:tc>
        <w:tc>
          <w:tcPr>
            <w:tcW w:w="1134" w:type="dxa"/>
            <w:vAlign w:val="center"/>
          </w:tcPr>
          <w:p w14:paraId="50E6F462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0B693CED" w14:textId="77777777">
        <w:trPr>
          <w:jc w:val="center"/>
        </w:trPr>
        <w:tc>
          <w:tcPr>
            <w:tcW w:w="1134" w:type="dxa"/>
            <w:vAlign w:val="center"/>
          </w:tcPr>
          <w:p w14:paraId="1F63C8EA" w14:textId="77777777" w:rsidR="002D4F0F" w:rsidRDefault="00000000">
            <w:r>
              <w:rPr>
                <w:sz w:val="16"/>
              </w:rPr>
              <w:t>NFR-012</w:t>
            </w:r>
          </w:p>
        </w:tc>
        <w:tc>
          <w:tcPr>
            <w:tcW w:w="6803" w:type="dxa"/>
            <w:vAlign w:val="center"/>
          </w:tcPr>
          <w:p w14:paraId="521F6D62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주요 화면은 사용자 테스트 결과를 반영하여 반복적으로 개선해야 한다.</w:t>
            </w:r>
          </w:p>
        </w:tc>
        <w:tc>
          <w:tcPr>
            <w:tcW w:w="1134" w:type="dxa"/>
            <w:vAlign w:val="center"/>
          </w:tcPr>
          <w:p w14:paraId="1AB4212B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5F52FC74" w14:textId="77777777" w:rsidR="002D4F0F" w:rsidRDefault="002D4F0F">
      <w:pPr>
        <w:spacing w:after="40"/>
      </w:pPr>
    </w:p>
    <w:p w14:paraId="0DABDC5D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2.2.4 보안 및 개인정보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76CD63FB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53196AF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A6E6236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7BA72A7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22534E13" w14:textId="77777777">
        <w:trPr>
          <w:jc w:val="center"/>
        </w:trPr>
        <w:tc>
          <w:tcPr>
            <w:tcW w:w="1134" w:type="dxa"/>
            <w:vAlign w:val="center"/>
          </w:tcPr>
          <w:p w14:paraId="408182EE" w14:textId="77777777" w:rsidR="002D4F0F" w:rsidRDefault="00000000">
            <w:r>
              <w:rPr>
                <w:sz w:val="16"/>
              </w:rPr>
              <w:t>NFR-013</w:t>
            </w:r>
          </w:p>
        </w:tc>
        <w:tc>
          <w:tcPr>
            <w:tcW w:w="6803" w:type="dxa"/>
            <w:vAlign w:val="center"/>
          </w:tcPr>
          <w:p w14:paraId="4388A9EB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사용자 이용 통계 수집 시 개인을 직접 식별할 수 있는 정보 수집을 최소화해야 한다.</w:t>
            </w:r>
          </w:p>
        </w:tc>
        <w:tc>
          <w:tcPr>
            <w:tcW w:w="1134" w:type="dxa"/>
            <w:vAlign w:val="center"/>
          </w:tcPr>
          <w:p w14:paraId="6CEB84D2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560D53F4" w14:textId="77777777">
        <w:trPr>
          <w:jc w:val="center"/>
        </w:trPr>
        <w:tc>
          <w:tcPr>
            <w:tcW w:w="1134" w:type="dxa"/>
            <w:vAlign w:val="center"/>
          </w:tcPr>
          <w:p w14:paraId="70E6E406" w14:textId="77777777" w:rsidR="002D4F0F" w:rsidRDefault="00000000">
            <w:r>
              <w:rPr>
                <w:sz w:val="16"/>
              </w:rPr>
              <w:t>NFR-014</w:t>
            </w:r>
          </w:p>
        </w:tc>
        <w:tc>
          <w:tcPr>
            <w:tcW w:w="6803" w:type="dxa"/>
            <w:vAlign w:val="center"/>
          </w:tcPr>
          <w:p w14:paraId="64C6B210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 기능은 인증된 관리자만 접근할 수 있도록 제한해야 한다.</w:t>
            </w:r>
          </w:p>
        </w:tc>
        <w:tc>
          <w:tcPr>
            <w:tcW w:w="1134" w:type="dxa"/>
            <w:vAlign w:val="center"/>
          </w:tcPr>
          <w:p w14:paraId="35AA01A1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09958AAD" w14:textId="77777777">
        <w:trPr>
          <w:jc w:val="center"/>
        </w:trPr>
        <w:tc>
          <w:tcPr>
            <w:tcW w:w="1134" w:type="dxa"/>
            <w:vAlign w:val="center"/>
          </w:tcPr>
          <w:p w14:paraId="585AA902" w14:textId="77777777" w:rsidR="002D4F0F" w:rsidRDefault="00000000">
            <w:r>
              <w:rPr>
                <w:sz w:val="16"/>
              </w:rPr>
              <w:t>NFR-015</w:t>
            </w:r>
          </w:p>
        </w:tc>
        <w:tc>
          <w:tcPr>
            <w:tcW w:w="6803" w:type="dxa"/>
            <w:vAlign w:val="center"/>
          </w:tcPr>
          <w:p w14:paraId="291284C0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이용 데이터 및 호출 이력은 변경 이력 추적이 가능하도록 관리해야 한다.</w:t>
            </w:r>
          </w:p>
        </w:tc>
        <w:tc>
          <w:tcPr>
            <w:tcW w:w="1134" w:type="dxa"/>
            <w:vAlign w:val="center"/>
          </w:tcPr>
          <w:p w14:paraId="467B771E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48F5BAFB" w14:textId="77777777" w:rsidR="002D4F0F" w:rsidRDefault="002D4F0F">
      <w:pPr>
        <w:spacing w:after="40"/>
      </w:pPr>
    </w:p>
    <w:p w14:paraId="16130880" w14:textId="77777777" w:rsidR="002D4F0F" w:rsidRDefault="00000000">
      <w:pPr>
        <w:pStyle w:val="3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2.2.5 유지보수 및 확장성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53DFF2C1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339DDC1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DFD2B5B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474E773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22F8BE81" w14:textId="77777777">
        <w:trPr>
          <w:jc w:val="center"/>
        </w:trPr>
        <w:tc>
          <w:tcPr>
            <w:tcW w:w="1134" w:type="dxa"/>
            <w:vAlign w:val="center"/>
          </w:tcPr>
          <w:p w14:paraId="5170B6FF" w14:textId="77777777" w:rsidR="002D4F0F" w:rsidRDefault="00000000">
            <w:r>
              <w:rPr>
                <w:sz w:val="16"/>
              </w:rPr>
              <w:t>NFR-016</w:t>
            </w:r>
          </w:p>
        </w:tc>
        <w:tc>
          <w:tcPr>
            <w:tcW w:w="6803" w:type="dxa"/>
            <w:vAlign w:val="center"/>
          </w:tcPr>
          <w:p w14:paraId="6C292927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기능 단위 모듈 구조로 설계하여 향후 메뉴, 안내 방식, 추천 기준 변경이 가능해야 한다.</w:t>
            </w:r>
          </w:p>
        </w:tc>
        <w:tc>
          <w:tcPr>
            <w:tcW w:w="1134" w:type="dxa"/>
            <w:vAlign w:val="center"/>
          </w:tcPr>
          <w:p w14:paraId="021CB92E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14E3AFF" w14:textId="77777777">
        <w:trPr>
          <w:jc w:val="center"/>
        </w:trPr>
        <w:tc>
          <w:tcPr>
            <w:tcW w:w="1134" w:type="dxa"/>
            <w:vAlign w:val="center"/>
          </w:tcPr>
          <w:p w14:paraId="3BB11576" w14:textId="77777777" w:rsidR="002D4F0F" w:rsidRDefault="00000000">
            <w:r>
              <w:rPr>
                <w:sz w:val="16"/>
              </w:rPr>
              <w:t>NFR-017</w:t>
            </w:r>
          </w:p>
        </w:tc>
        <w:tc>
          <w:tcPr>
            <w:tcW w:w="6803" w:type="dxa"/>
            <w:vAlign w:val="center"/>
          </w:tcPr>
          <w:p w14:paraId="13911BFF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소스코드는 Git/GitHub를 통해 버전 관리하고 기능 단위 브랜치와 Pull Request 기반으로 변경 사항을 관리한다.</w:t>
            </w:r>
          </w:p>
        </w:tc>
        <w:tc>
          <w:tcPr>
            <w:tcW w:w="1134" w:type="dxa"/>
            <w:vAlign w:val="center"/>
          </w:tcPr>
          <w:p w14:paraId="40EBCE18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216CEA7" w14:textId="77777777">
        <w:trPr>
          <w:jc w:val="center"/>
        </w:trPr>
        <w:tc>
          <w:tcPr>
            <w:tcW w:w="1134" w:type="dxa"/>
            <w:vAlign w:val="center"/>
          </w:tcPr>
          <w:p w14:paraId="213A1F08" w14:textId="77777777" w:rsidR="002D4F0F" w:rsidRDefault="00000000">
            <w:r>
              <w:rPr>
                <w:sz w:val="16"/>
              </w:rPr>
              <w:t>NFR-018</w:t>
            </w:r>
          </w:p>
        </w:tc>
        <w:tc>
          <w:tcPr>
            <w:tcW w:w="6803" w:type="dxa"/>
            <w:vAlign w:val="center"/>
          </w:tcPr>
          <w:p w14:paraId="4DC539F1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주요 변경사항은 요구사항 문서와 설계 문서에 반영해야 한다.</w:t>
            </w:r>
          </w:p>
        </w:tc>
        <w:tc>
          <w:tcPr>
            <w:tcW w:w="1134" w:type="dxa"/>
            <w:vAlign w:val="center"/>
          </w:tcPr>
          <w:p w14:paraId="224CA9B2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7002D753" w14:textId="77777777" w:rsidR="002D4F0F" w:rsidRDefault="002D4F0F">
      <w:pPr>
        <w:spacing w:after="40"/>
      </w:pPr>
    </w:p>
    <w:p w14:paraId="380B7254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2.3 인터페이스 요구사항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134"/>
        <w:gridCol w:w="6803"/>
        <w:gridCol w:w="1134"/>
      </w:tblGrid>
      <w:tr w:rsidR="002D4F0F" w14:paraId="052603F4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A2DDF00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분류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CD0DEB6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요구사항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3FCD28C" w14:textId="77777777" w:rsidR="002D4F0F" w:rsidRDefault="00000000">
            <w:pPr>
              <w:jc w:val="center"/>
            </w:pPr>
            <w:r>
              <w:rPr>
                <w:b/>
                <w:sz w:val="16"/>
              </w:rPr>
              <w:t>우선순위</w:t>
            </w:r>
          </w:p>
        </w:tc>
      </w:tr>
      <w:tr w:rsidR="002D4F0F" w14:paraId="64610D1A" w14:textId="77777777">
        <w:trPr>
          <w:jc w:val="center"/>
        </w:trPr>
        <w:tc>
          <w:tcPr>
            <w:tcW w:w="1134" w:type="dxa"/>
            <w:vAlign w:val="center"/>
          </w:tcPr>
          <w:p w14:paraId="1E7258DF" w14:textId="77777777" w:rsidR="002D4F0F" w:rsidRDefault="00000000">
            <w:r>
              <w:rPr>
                <w:sz w:val="16"/>
              </w:rPr>
              <w:t>IR-001</w:t>
            </w:r>
          </w:p>
        </w:tc>
        <w:tc>
          <w:tcPr>
            <w:tcW w:w="6803" w:type="dxa"/>
            <w:vAlign w:val="center"/>
          </w:tcPr>
          <w:p w14:paraId="23C8237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인터페이스는 터치 입력을 기본 입력 방식으로 제공해야 한다.</w:t>
            </w:r>
          </w:p>
        </w:tc>
        <w:tc>
          <w:tcPr>
            <w:tcW w:w="1134" w:type="dxa"/>
            <w:vAlign w:val="center"/>
          </w:tcPr>
          <w:p w14:paraId="5004D4B5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3499A52D" w14:textId="77777777">
        <w:trPr>
          <w:jc w:val="center"/>
        </w:trPr>
        <w:tc>
          <w:tcPr>
            <w:tcW w:w="1134" w:type="dxa"/>
            <w:vAlign w:val="center"/>
          </w:tcPr>
          <w:p w14:paraId="7A40871E" w14:textId="77777777" w:rsidR="002D4F0F" w:rsidRDefault="00000000">
            <w:r>
              <w:rPr>
                <w:sz w:val="16"/>
              </w:rPr>
              <w:t>IR-002</w:t>
            </w:r>
          </w:p>
        </w:tc>
        <w:tc>
          <w:tcPr>
            <w:tcW w:w="6803" w:type="dxa"/>
            <w:vAlign w:val="center"/>
          </w:tcPr>
          <w:p w14:paraId="188C8096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이지모드 버튼은 초기 화면에서 명확히 식별 가능한 위치에 표시되어야 한다.</w:t>
            </w:r>
          </w:p>
        </w:tc>
        <w:tc>
          <w:tcPr>
            <w:tcW w:w="1134" w:type="dxa"/>
            <w:vAlign w:val="center"/>
          </w:tcPr>
          <w:p w14:paraId="612DC98A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29F8512C" w14:textId="77777777">
        <w:trPr>
          <w:jc w:val="center"/>
        </w:trPr>
        <w:tc>
          <w:tcPr>
            <w:tcW w:w="1134" w:type="dxa"/>
            <w:vAlign w:val="center"/>
          </w:tcPr>
          <w:p w14:paraId="0562745C" w14:textId="77777777" w:rsidR="002D4F0F" w:rsidRDefault="00000000">
            <w:r>
              <w:rPr>
                <w:sz w:val="16"/>
              </w:rPr>
              <w:t>IR-003</w:t>
            </w:r>
          </w:p>
        </w:tc>
        <w:tc>
          <w:tcPr>
            <w:tcW w:w="6803" w:type="dxa"/>
            <w:vAlign w:val="center"/>
          </w:tcPr>
          <w:p w14:paraId="2D16AC10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TTS 인터페이스는 화면 안내 문구를 음성으로 변환하여 출력해야 한다.</w:t>
            </w:r>
          </w:p>
        </w:tc>
        <w:tc>
          <w:tcPr>
            <w:tcW w:w="1134" w:type="dxa"/>
            <w:vAlign w:val="center"/>
          </w:tcPr>
          <w:p w14:paraId="59D3B5F5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785575B8" w14:textId="77777777">
        <w:trPr>
          <w:jc w:val="center"/>
        </w:trPr>
        <w:tc>
          <w:tcPr>
            <w:tcW w:w="1134" w:type="dxa"/>
            <w:vAlign w:val="center"/>
          </w:tcPr>
          <w:p w14:paraId="364EBE4E" w14:textId="77777777" w:rsidR="002D4F0F" w:rsidRDefault="00000000">
            <w:r>
              <w:rPr>
                <w:sz w:val="16"/>
              </w:rPr>
              <w:t>IR-004</w:t>
            </w:r>
          </w:p>
        </w:tc>
        <w:tc>
          <w:tcPr>
            <w:tcW w:w="6803" w:type="dxa"/>
            <w:vAlign w:val="center"/>
          </w:tcPr>
          <w:p w14:paraId="05E78E75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추천 알고리즘 모듈은 이용 통계 데이터를 받아 메뉴 표시 순서를 반환해야 한다.</w:t>
            </w:r>
          </w:p>
        </w:tc>
        <w:tc>
          <w:tcPr>
            <w:tcW w:w="1134" w:type="dxa"/>
            <w:vAlign w:val="center"/>
          </w:tcPr>
          <w:p w14:paraId="1F50C2FF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075EDE72" w14:textId="77777777">
        <w:trPr>
          <w:jc w:val="center"/>
        </w:trPr>
        <w:tc>
          <w:tcPr>
            <w:tcW w:w="1134" w:type="dxa"/>
            <w:vAlign w:val="center"/>
          </w:tcPr>
          <w:p w14:paraId="0191FFD2" w14:textId="77777777" w:rsidR="002D4F0F" w:rsidRDefault="00000000">
            <w:r>
              <w:rPr>
                <w:sz w:val="16"/>
              </w:rPr>
              <w:t>IR-005</w:t>
            </w:r>
          </w:p>
        </w:tc>
        <w:tc>
          <w:tcPr>
            <w:tcW w:w="6803" w:type="dxa"/>
            <w:vAlign w:val="center"/>
          </w:tcPr>
          <w:p w14:paraId="590FC506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직원 호출 인터페이스는 호출 요청, 호출 접수, 처리 상태를 사용자와 관리자에게 표시해야 한다.</w:t>
            </w:r>
          </w:p>
        </w:tc>
        <w:tc>
          <w:tcPr>
            <w:tcW w:w="1134" w:type="dxa"/>
            <w:vAlign w:val="center"/>
          </w:tcPr>
          <w:p w14:paraId="4D0657B0" w14:textId="77777777" w:rsidR="002D4F0F" w:rsidRDefault="00000000">
            <w:r>
              <w:rPr>
                <w:sz w:val="16"/>
              </w:rPr>
              <w:t>상</w:t>
            </w:r>
          </w:p>
        </w:tc>
      </w:tr>
      <w:tr w:rsidR="002D4F0F" w14:paraId="47C89CC3" w14:textId="77777777">
        <w:trPr>
          <w:jc w:val="center"/>
        </w:trPr>
        <w:tc>
          <w:tcPr>
            <w:tcW w:w="1134" w:type="dxa"/>
            <w:vAlign w:val="center"/>
          </w:tcPr>
          <w:p w14:paraId="5D887748" w14:textId="77777777" w:rsidR="002D4F0F" w:rsidRDefault="00000000">
            <w:r>
              <w:rPr>
                <w:sz w:val="16"/>
              </w:rPr>
              <w:t>IR-006</w:t>
            </w:r>
          </w:p>
        </w:tc>
        <w:tc>
          <w:tcPr>
            <w:tcW w:w="6803" w:type="dxa"/>
            <w:vAlign w:val="center"/>
          </w:tcPr>
          <w:p w14:paraId="5754E404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 화면은 추천 메뉴 관리, 호출 이력 조회, 안내 문구 수정 기능을 제공해야 한다.</w:t>
            </w:r>
          </w:p>
        </w:tc>
        <w:tc>
          <w:tcPr>
            <w:tcW w:w="1134" w:type="dxa"/>
            <w:vAlign w:val="center"/>
          </w:tcPr>
          <w:p w14:paraId="6EBC45A4" w14:textId="77777777" w:rsidR="002D4F0F" w:rsidRDefault="00000000">
            <w:r>
              <w:rPr>
                <w:sz w:val="16"/>
              </w:rPr>
              <w:t>중</w:t>
            </w:r>
          </w:p>
        </w:tc>
      </w:tr>
      <w:tr w:rsidR="002D4F0F" w14:paraId="6D3B093C" w14:textId="77777777">
        <w:trPr>
          <w:jc w:val="center"/>
        </w:trPr>
        <w:tc>
          <w:tcPr>
            <w:tcW w:w="1134" w:type="dxa"/>
            <w:vAlign w:val="center"/>
          </w:tcPr>
          <w:p w14:paraId="7632CC2A" w14:textId="77777777" w:rsidR="002D4F0F" w:rsidRDefault="00000000">
            <w:r>
              <w:rPr>
                <w:sz w:val="16"/>
              </w:rPr>
              <w:t>IR-007</w:t>
            </w:r>
          </w:p>
        </w:tc>
        <w:tc>
          <w:tcPr>
            <w:tcW w:w="6803" w:type="dxa"/>
            <w:vAlign w:val="center"/>
          </w:tcPr>
          <w:p w14:paraId="15CF539B" w14:textId="77777777" w:rsidR="002D4F0F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시스템은 Figma 기반 UI/UX 설계 산출물을 화면 구현 기준으로 활용한다.</w:t>
            </w:r>
          </w:p>
        </w:tc>
        <w:tc>
          <w:tcPr>
            <w:tcW w:w="1134" w:type="dxa"/>
            <w:vAlign w:val="center"/>
          </w:tcPr>
          <w:p w14:paraId="4DC72DF6" w14:textId="77777777" w:rsidR="002D4F0F" w:rsidRDefault="00000000">
            <w:r>
              <w:rPr>
                <w:sz w:val="16"/>
              </w:rPr>
              <w:t>중</w:t>
            </w:r>
          </w:p>
        </w:tc>
      </w:tr>
    </w:tbl>
    <w:p w14:paraId="5DCA1EFF" w14:textId="77777777" w:rsidR="00E03596" w:rsidRDefault="00E03596" w:rsidP="00E03596">
      <w:pPr>
        <w:rPr>
          <w:lang w:eastAsia="ko-KR"/>
        </w:rPr>
      </w:pPr>
    </w:p>
    <w:p w14:paraId="524A70CE" w14:textId="77777777" w:rsidR="00E03596" w:rsidRDefault="00E03596" w:rsidP="00E03596">
      <w:pPr>
        <w:rPr>
          <w:lang w:eastAsia="ko-KR"/>
        </w:rPr>
      </w:pPr>
    </w:p>
    <w:p w14:paraId="1B01496C" w14:textId="77777777" w:rsidR="00E03596" w:rsidRDefault="00E03596" w:rsidP="00E03596">
      <w:pPr>
        <w:rPr>
          <w:lang w:eastAsia="ko-KR"/>
        </w:rPr>
      </w:pPr>
    </w:p>
    <w:p w14:paraId="60CDEC9A" w14:textId="77777777" w:rsidR="00E03596" w:rsidRDefault="00E03596" w:rsidP="00E03596">
      <w:pPr>
        <w:rPr>
          <w:lang w:eastAsia="ko-KR"/>
        </w:rPr>
      </w:pPr>
    </w:p>
    <w:p w14:paraId="6930B71D" w14:textId="77777777" w:rsidR="00E03596" w:rsidRPr="00E03596" w:rsidRDefault="00E03596" w:rsidP="00E03596">
      <w:pPr>
        <w:rPr>
          <w:lang w:eastAsia="ko-KR"/>
        </w:rPr>
      </w:pPr>
    </w:p>
    <w:p w14:paraId="4521EFBB" w14:textId="16526330" w:rsidR="002D4F0F" w:rsidRDefault="00000000">
      <w:pPr>
        <w:pStyle w:val="1"/>
        <w:spacing w:before="240" w:after="120"/>
      </w:pPr>
      <w:r>
        <w:rPr>
          <w:rFonts w:ascii="나눔고딕" w:eastAsia="나눔고딕" w:hAnsi="나눔고딕"/>
          <w:color w:val="1F4E79"/>
        </w:rPr>
        <w:lastRenderedPageBreak/>
        <w:t>3. 기타 요구사항</w:t>
      </w:r>
    </w:p>
    <w:p w14:paraId="41F6B1A6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3.1 운영 정책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417"/>
        <w:gridCol w:w="7654"/>
      </w:tblGrid>
      <w:tr w:rsidR="002D4F0F" w14:paraId="4B62B66D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00A098B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0C1CE3FA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요구사항</w:t>
            </w:r>
          </w:p>
        </w:tc>
      </w:tr>
      <w:tr w:rsidR="002D4F0F" w14:paraId="00D21B45" w14:textId="77777777">
        <w:trPr>
          <w:jc w:val="center"/>
        </w:trPr>
        <w:tc>
          <w:tcPr>
            <w:tcW w:w="1417" w:type="dxa"/>
            <w:vAlign w:val="center"/>
          </w:tcPr>
          <w:p w14:paraId="24FD4DD0" w14:textId="77777777" w:rsidR="002D4F0F" w:rsidRDefault="00000000">
            <w:r>
              <w:rPr>
                <w:sz w:val="17"/>
              </w:rPr>
              <w:t>OP-001</w:t>
            </w:r>
          </w:p>
        </w:tc>
        <w:tc>
          <w:tcPr>
            <w:tcW w:w="7654" w:type="dxa"/>
            <w:vAlign w:val="center"/>
          </w:tcPr>
          <w:p w14:paraId="249EF2B7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운영자는 이지모드가 항상 초기 화면에서 접근 가능하도록 관리해야 한다.</w:t>
            </w:r>
          </w:p>
        </w:tc>
      </w:tr>
      <w:tr w:rsidR="002D4F0F" w14:paraId="1CDA3FBA" w14:textId="77777777">
        <w:trPr>
          <w:jc w:val="center"/>
        </w:trPr>
        <w:tc>
          <w:tcPr>
            <w:tcW w:w="1417" w:type="dxa"/>
            <w:vAlign w:val="center"/>
          </w:tcPr>
          <w:p w14:paraId="176CCFCE" w14:textId="77777777" w:rsidR="002D4F0F" w:rsidRDefault="00000000">
            <w:r>
              <w:rPr>
                <w:sz w:val="17"/>
              </w:rPr>
              <w:t>OP-002</w:t>
            </w:r>
          </w:p>
        </w:tc>
        <w:tc>
          <w:tcPr>
            <w:tcW w:w="7654" w:type="dxa"/>
            <w:vAlign w:val="center"/>
          </w:tcPr>
          <w:p w14:paraId="446CCBFB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직원 호출 기능은 실제 운영 환경에서 담당 직원 또는 관리자 단말과 연결되어야 한다.</w:t>
            </w:r>
          </w:p>
        </w:tc>
      </w:tr>
      <w:tr w:rsidR="002D4F0F" w14:paraId="51D4C0FF" w14:textId="77777777">
        <w:trPr>
          <w:jc w:val="center"/>
        </w:trPr>
        <w:tc>
          <w:tcPr>
            <w:tcW w:w="1417" w:type="dxa"/>
            <w:vAlign w:val="center"/>
          </w:tcPr>
          <w:p w14:paraId="7BCB9523" w14:textId="77777777" w:rsidR="002D4F0F" w:rsidRDefault="00000000">
            <w:r>
              <w:rPr>
                <w:sz w:val="17"/>
              </w:rPr>
              <w:t>OP-003</w:t>
            </w:r>
          </w:p>
        </w:tc>
        <w:tc>
          <w:tcPr>
            <w:tcW w:w="7654" w:type="dxa"/>
            <w:vAlign w:val="center"/>
          </w:tcPr>
          <w:p w14:paraId="4C25665C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이용 통계 데이터는 추천 품질 개선 목적에 한해 사용하며, 개인정보 수집을 최소화한다.</w:t>
            </w:r>
          </w:p>
        </w:tc>
      </w:tr>
      <w:tr w:rsidR="002D4F0F" w14:paraId="0CA3D47E" w14:textId="77777777">
        <w:trPr>
          <w:jc w:val="center"/>
        </w:trPr>
        <w:tc>
          <w:tcPr>
            <w:tcW w:w="1417" w:type="dxa"/>
            <w:vAlign w:val="center"/>
          </w:tcPr>
          <w:p w14:paraId="69FCCDDA" w14:textId="77777777" w:rsidR="002D4F0F" w:rsidRDefault="00000000">
            <w:r>
              <w:rPr>
                <w:sz w:val="17"/>
              </w:rPr>
              <w:t>OP-004</w:t>
            </w:r>
          </w:p>
        </w:tc>
        <w:tc>
          <w:tcPr>
            <w:tcW w:w="7654" w:type="dxa"/>
            <w:vAlign w:val="center"/>
          </w:tcPr>
          <w:p w14:paraId="22720E85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 장애 또는 네트워크 오류 발생 시 사용자가 도움을 요청할 수 있는 대체 안내를 제공한다.</w:t>
            </w:r>
          </w:p>
        </w:tc>
      </w:tr>
    </w:tbl>
    <w:p w14:paraId="041BA6E4" w14:textId="77777777" w:rsidR="002D4F0F" w:rsidRDefault="002D4F0F">
      <w:pPr>
        <w:spacing w:after="40"/>
        <w:rPr>
          <w:lang w:eastAsia="ko-KR"/>
        </w:rPr>
      </w:pPr>
    </w:p>
    <w:p w14:paraId="33DE2663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3.2 제약사항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417"/>
        <w:gridCol w:w="7654"/>
      </w:tblGrid>
      <w:tr w:rsidR="002D4F0F" w14:paraId="13DE4942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6C736839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22723EC1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제약사항</w:t>
            </w:r>
          </w:p>
        </w:tc>
      </w:tr>
      <w:tr w:rsidR="002D4F0F" w14:paraId="511A8D62" w14:textId="77777777">
        <w:trPr>
          <w:jc w:val="center"/>
        </w:trPr>
        <w:tc>
          <w:tcPr>
            <w:tcW w:w="1417" w:type="dxa"/>
            <w:vAlign w:val="center"/>
          </w:tcPr>
          <w:p w14:paraId="3341339E" w14:textId="43667474" w:rsidR="002D4F0F" w:rsidRDefault="00000000">
            <w:pPr>
              <w:rPr>
                <w:lang w:eastAsia="ko-KR"/>
              </w:rPr>
            </w:pPr>
            <w:r>
              <w:rPr>
                <w:sz w:val="17"/>
              </w:rPr>
              <w:t>CO-00</w:t>
            </w:r>
            <w:r w:rsidR="00DE1040">
              <w:rPr>
                <w:rFonts w:hint="eastAsia"/>
                <w:sz w:val="17"/>
                <w:lang w:eastAsia="ko-KR"/>
              </w:rPr>
              <w:t>1</w:t>
            </w:r>
          </w:p>
        </w:tc>
        <w:tc>
          <w:tcPr>
            <w:tcW w:w="7654" w:type="dxa"/>
            <w:vAlign w:val="center"/>
          </w:tcPr>
          <w:p w14:paraId="67660D56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TTS 품질과 지원 언어는 사용 API 또는 브라우저 환경에 따라 달라질 수 있다.</w:t>
            </w:r>
          </w:p>
        </w:tc>
      </w:tr>
      <w:tr w:rsidR="002D4F0F" w14:paraId="68F66112" w14:textId="77777777">
        <w:trPr>
          <w:jc w:val="center"/>
        </w:trPr>
        <w:tc>
          <w:tcPr>
            <w:tcW w:w="1417" w:type="dxa"/>
            <w:vAlign w:val="center"/>
          </w:tcPr>
          <w:p w14:paraId="02AECD16" w14:textId="55E4B120" w:rsidR="002D4F0F" w:rsidRDefault="00000000">
            <w:pPr>
              <w:rPr>
                <w:lang w:eastAsia="ko-KR"/>
              </w:rPr>
            </w:pPr>
            <w:r>
              <w:rPr>
                <w:sz w:val="17"/>
              </w:rPr>
              <w:t>CO-00</w:t>
            </w:r>
            <w:r w:rsidR="00DE1040">
              <w:rPr>
                <w:rFonts w:hint="eastAsia"/>
                <w:sz w:val="17"/>
                <w:lang w:eastAsia="ko-KR"/>
              </w:rPr>
              <w:t>2</w:t>
            </w:r>
          </w:p>
        </w:tc>
        <w:tc>
          <w:tcPr>
            <w:tcW w:w="7654" w:type="dxa"/>
            <w:vAlign w:val="center"/>
          </w:tcPr>
          <w:p w14:paraId="06FE685D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AI 통계 기반 추천 기능은 초기 데이터가 부족할 경우 목업 데이터 또는 기본 설정값에 의존할 수 있다.</w:t>
            </w:r>
          </w:p>
        </w:tc>
      </w:tr>
      <w:tr w:rsidR="002D4F0F" w14:paraId="631F2B94" w14:textId="77777777">
        <w:trPr>
          <w:jc w:val="center"/>
        </w:trPr>
        <w:tc>
          <w:tcPr>
            <w:tcW w:w="1417" w:type="dxa"/>
            <w:vAlign w:val="center"/>
          </w:tcPr>
          <w:p w14:paraId="4EF6E398" w14:textId="6524D232" w:rsidR="002D4F0F" w:rsidRDefault="00000000">
            <w:pPr>
              <w:rPr>
                <w:lang w:eastAsia="ko-KR"/>
              </w:rPr>
            </w:pPr>
            <w:r>
              <w:rPr>
                <w:sz w:val="17"/>
              </w:rPr>
              <w:t>CO-00</w:t>
            </w:r>
            <w:r w:rsidR="00DE1040">
              <w:rPr>
                <w:rFonts w:hint="eastAsia"/>
                <w:sz w:val="17"/>
                <w:lang w:eastAsia="ko-KR"/>
              </w:rPr>
              <w:t>3</w:t>
            </w:r>
          </w:p>
        </w:tc>
        <w:tc>
          <w:tcPr>
            <w:tcW w:w="7654" w:type="dxa"/>
            <w:vAlign w:val="center"/>
          </w:tcPr>
          <w:p w14:paraId="708616A2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접근성 검증은 제한된 사용자 테스트와 체크리스트 기반 검토로 수행될 수 있다.</w:t>
            </w:r>
          </w:p>
        </w:tc>
      </w:tr>
      <w:tr w:rsidR="002D4F0F" w14:paraId="533269D3" w14:textId="77777777">
        <w:trPr>
          <w:jc w:val="center"/>
        </w:trPr>
        <w:tc>
          <w:tcPr>
            <w:tcW w:w="1417" w:type="dxa"/>
            <w:vAlign w:val="center"/>
          </w:tcPr>
          <w:p w14:paraId="3DD7A7CE" w14:textId="3DCFCDE6" w:rsidR="002D4F0F" w:rsidRDefault="00000000">
            <w:pPr>
              <w:rPr>
                <w:lang w:eastAsia="ko-KR"/>
              </w:rPr>
            </w:pPr>
            <w:r>
              <w:rPr>
                <w:sz w:val="17"/>
              </w:rPr>
              <w:t>CO-00</w:t>
            </w:r>
            <w:r w:rsidR="00DE1040">
              <w:rPr>
                <w:rFonts w:hint="eastAsia"/>
                <w:sz w:val="17"/>
                <w:lang w:eastAsia="ko-KR"/>
              </w:rPr>
              <w:t>4</w:t>
            </w:r>
          </w:p>
        </w:tc>
        <w:tc>
          <w:tcPr>
            <w:tcW w:w="7654" w:type="dxa"/>
            <w:vAlign w:val="center"/>
          </w:tcPr>
          <w:p w14:paraId="154D57EA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결제 모듈 연동은 본 요구사항 정의서의 핵심 범위에서 제외하고, 주문 흐름 및 확인 단계 중심으로 정의한다.</w:t>
            </w:r>
          </w:p>
        </w:tc>
      </w:tr>
    </w:tbl>
    <w:p w14:paraId="501297DF" w14:textId="77777777" w:rsidR="002D4F0F" w:rsidRDefault="002D4F0F">
      <w:pPr>
        <w:spacing w:after="40"/>
        <w:rPr>
          <w:lang w:eastAsia="ko-KR"/>
        </w:rPr>
      </w:pPr>
    </w:p>
    <w:p w14:paraId="74592624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3.3 향후 확장사항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417"/>
        <w:gridCol w:w="7654"/>
      </w:tblGrid>
      <w:tr w:rsidR="002D4F0F" w14:paraId="4A8B3BA2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B193502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31134001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확장사항</w:t>
            </w:r>
          </w:p>
        </w:tc>
      </w:tr>
      <w:tr w:rsidR="002D4F0F" w14:paraId="26BB0040" w14:textId="77777777">
        <w:trPr>
          <w:jc w:val="center"/>
        </w:trPr>
        <w:tc>
          <w:tcPr>
            <w:tcW w:w="1417" w:type="dxa"/>
            <w:vAlign w:val="center"/>
          </w:tcPr>
          <w:p w14:paraId="5A7B8473" w14:textId="77777777" w:rsidR="002D4F0F" w:rsidRDefault="00000000">
            <w:r>
              <w:rPr>
                <w:sz w:val="17"/>
              </w:rPr>
              <w:t>EX-001</w:t>
            </w:r>
          </w:p>
        </w:tc>
        <w:tc>
          <w:tcPr>
            <w:tcW w:w="7654" w:type="dxa"/>
            <w:vAlign w:val="center"/>
          </w:tcPr>
          <w:p w14:paraId="4F951E5F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다국어 음성 안내 및 화면 안내 기능을 추가할 수 있다.</w:t>
            </w:r>
          </w:p>
        </w:tc>
      </w:tr>
      <w:tr w:rsidR="002D4F0F" w14:paraId="0EA8C3FB" w14:textId="77777777">
        <w:trPr>
          <w:jc w:val="center"/>
        </w:trPr>
        <w:tc>
          <w:tcPr>
            <w:tcW w:w="1417" w:type="dxa"/>
            <w:vAlign w:val="center"/>
          </w:tcPr>
          <w:p w14:paraId="6F0553A4" w14:textId="77777777" w:rsidR="002D4F0F" w:rsidRDefault="00000000">
            <w:r>
              <w:rPr>
                <w:sz w:val="17"/>
              </w:rPr>
              <w:t>EX-002</w:t>
            </w:r>
          </w:p>
        </w:tc>
        <w:tc>
          <w:tcPr>
            <w:tcW w:w="7654" w:type="dxa"/>
            <w:vAlign w:val="center"/>
          </w:tcPr>
          <w:p w14:paraId="3A66A3DA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유형별 맞춤형 UI(어르신 모드, 시각장애 보조 모드, 청각장애 보조 모드)를 세분화할 수 있다.</w:t>
            </w:r>
          </w:p>
        </w:tc>
      </w:tr>
      <w:tr w:rsidR="002D4F0F" w14:paraId="37642558" w14:textId="77777777">
        <w:trPr>
          <w:jc w:val="center"/>
        </w:trPr>
        <w:tc>
          <w:tcPr>
            <w:tcW w:w="1417" w:type="dxa"/>
            <w:vAlign w:val="center"/>
          </w:tcPr>
          <w:p w14:paraId="7B73293B" w14:textId="77777777" w:rsidR="002D4F0F" w:rsidRDefault="00000000">
            <w:r>
              <w:rPr>
                <w:sz w:val="17"/>
              </w:rPr>
              <w:t>EX-003</w:t>
            </w:r>
          </w:p>
        </w:tc>
        <w:tc>
          <w:tcPr>
            <w:tcW w:w="7654" w:type="dxa"/>
            <w:vAlign w:val="center"/>
          </w:tcPr>
          <w:p w14:paraId="0C01AD5B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키오스크 결제 시스템, 프린터, 번호표 발급기와 연동할 수 있다.</w:t>
            </w:r>
          </w:p>
        </w:tc>
      </w:tr>
      <w:tr w:rsidR="002D4F0F" w14:paraId="09A595B4" w14:textId="77777777">
        <w:trPr>
          <w:jc w:val="center"/>
        </w:trPr>
        <w:tc>
          <w:tcPr>
            <w:tcW w:w="1417" w:type="dxa"/>
            <w:vAlign w:val="center"/>
          </w:tcPr>
          <w:p w14:paraId="17F97E08" w14:textId="77777777" w:rsidR="002D4F0F" w:rsidRDefault="00000000">
            <w:r>
              <w:rPr>
                <w:sz w:val="17"/>
              </w:rPr>
              <w:t>EX-004</w:t>
            </w:r>
          </w:p>
        </w:tc>
        <w:tc>
          <w:tcPr>
            <w:tcW w:w="7654" w:type="dxa"/>
            <w:vAlign w:val="center"/>
          </w:tcPr>
          <w:p w14:paraId="5964C34F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직원 호출 요청을 모바일 앱 또는 관리자 웹 대시보드와 연동할 수 있다.</w:t>
            </w:r>
          </w:p>
        </w:tc>
      </w:tr>
      <w:tr w:rsidR="002D4F0F" w14:paraId="7661E79E" w14:textId="77777777">
        <w:trPr>
          <w:jc w:val="center"/>
        </w:trPr>
        <w:tc>
          <w:tcPr>
            <w:tcW w:w="1417" w:type="dxa"/>
            <w:vAlign w:val="center"/>
          </w:tcPr>
          <w:p w14:paraId="306CD25D" w14:textId="77777777" w:rsidR="002D4F0F" w:rsidRDefault="00000000">
            <w:r>
              <w:rPr>
                <w:sz w:val="17"/>
              </w:rPr>
              <w:t>EX-005</w:t>
            </w:r>
          </w:p>
        </w:tc>
        <w:tc>
          <w:tcPr>
            <w:tcW w:w="7654" w:type="dxa"/>
            <w:vAlign w:val="center"/>
          </w:tcPr>
          <w:p w14:paraId="59CF078F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피드백 데이터를 분석하여 UI 구성과 추천 메뉴를 자동 개선하는 기능을 추가할 수 있다.</w:t>
            </w:r>
          </w:p>
        </w:tc>
      </w:tr>
    </w:tbl>
    <w:p w14:paraId="24FF7D1B" w14:textId="77777777" w:rsidR="002D4F0F" w:rsidRDefault="002D4F0F">
      <w:pPr>
        <w:spacing w:after="40"/>
        <w:rPr>
          <w:lang w:eastAsia="ko-KR"/>
        </w:rPr>
      </w:pPr>
    </w:p>
    <w:p w14:paraId="786F2D14" w14:textId="77777777" w:rsidR="002D4F0F" w:rsidRDefault="00000000">
      <w:pPr>
        <w:pStyle w:val="21"/>
        <w:spacing w:before="160" w:after="120"/>
      </w:pPr>
      <w:r>
        <w:rPr>
          <w:rFonts w:ascii="나눔고딕" w:eastAsia="나눔고딕" w:hAnsi="나눔고딕"/>
          <w:color w:val="000000"/>
        </w:rPr>
        <w:t>3.4 특이사항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417"/>
        <w:gridCol w:w="7654"/>
      </w:tblGrid>
      <w:tr w:rsidR="002D4F0F" w14:paraId="7B16D9BE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C2141EA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분류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02EA8C59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내용</w:t>
            </w:r>
          </w:p>
        </w:tc>
      </w:tr>
      <w:tr w:rsidR="002D4F0F" w14:paraId="2F3A784C" w14:textId="77777777">
        <w:trPr>
          <w:jc w:val="center"/>
        </w:trPr>
        <w:tc>
          <w:tcPr>
            <w:tcW w:w="1417" w:type="dxa"/>
            <w:vAlign w:val="center"/>
          </w:tcPr>
          <w:p w14:paraId="36AC3CB2" w14:textId="77777777" w:rsidR="002D4F0F" w:rsidRDefault="00000000">
            <w:r>
              <w:rPr>
                <w:sz w:val="17"/>
              </w:rPr>
              <w:t>SP-001</w:t>
            </w:r>
          </w:p>
        </w:tc>
        <w:tc>
          <w:tcPr>
            <w:tcW w:w="7654" w:type="dxa"/>
            <w:vAlign w:val="center"/>
          </w:tcPr>
          <w:p w14:paraId="08A14E03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본 시스템은 일반모드를 제거하지 않고, 일반모드와 이지모드를 분리하여 제공한다.</w:t>
            </w:r>
          </w:p>
        </w:tc>
      </w:tr>
      <w:tr w:rsidR="002D4F0F" w14:paraId="2F2816E0" w14:textId="77777777">
        <w:trPr>
          <w:jc w:val="center"/>
        </w:trPr>
        <w:tc>
          <w:tcPr>
            <w:tcW w:w="1417" w:type="dxa"/>
            <w:vAlign w:val="center"/>
          </w:tcPr>
          <w:p w14:paraId="7125BFB7" w14:textId="77777777" w:rsidR="002D4F0F" w:rsidRDefault="00000000">
            <w:r>
              <w:rPr>
                <w:sz w:val="17"/>
              </w:rPr>
              <w:t>SP-002</w:t>
            </w:r>
          </w:p>
        </w:tc>
        <w:tc>
          <w:tcPr>
            <w:tcW w:w="7654" w:type="dxa"/>
            <w:vAlign w:val="center"/>
          </w:tcPr>
          <w:p w14:paraId="5038D3F4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사회적 약자를 대상으로 하므로 기능 구현보다 접근성, 사용성, 안내 명확성이 핵심 품질 기준이다.</w:t>
            </w:r>
          </w:p>
        </w:tc>
      </w:tr>
      <w:tr w:rsidR="002D4F0F" w14:paraId="2975399A" w14:textId="77777777">
        <w:trPr>
          <w:jc w:val="center"/>
        </w:trPr>
        <w:tc>
          <w:tcPr>
            <w:tcW w:w="1417" w:type="dxa"/>
            <w:vAlign w:val="center"/>
          </w:tcPr>
          <w:p w14:paraId="3002640C" w14:textId="77777777" w:rsidR="002D4F0F" w:rsidRDefault="00000000">
            <w:r>
              <w:rPr>
                <w:sz w:val="17"/>
              </w:rPr>
              <w:t>SP-003</w:t>
            </w:r>
          </w:p>
        </w:tc>
        <w:tc>
          <w:tcPr>
            <w:tcW w:w="7654" w:type="dxa"/>
            <w:vAlign w:val="center"/>
          </w:tcPr>
          <w:p w14:paraId="66C4DD93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프로토타입 모델을 적용하여 사용자 평가 결과에 따라 UI와 기능 요구사항이 수정될 수 있다.</w:t>
            </w:r>
          </w:p>
        </w:tc>
      </w:tr>
      <w:tr w:rsidR="002D4F0F" w14:paraId="0BADB862" w14:textId="77777777">
        <w:trPr>
          <w:jc w:val="center"/>
        </w:trPr>
        <w:tc>
          <w:tcPr>
            <w:tcW w:w="1417" w:type="dxa"/>
            <w:vAlign w:val="center"/>
          </w:tcPr>
          <w:p w14:paraId="112FA3B0" w14:textId="77777777" w:rsidR="002D4F0F" w:rsidRDefault="00000000">
            <w:r>
              <w:rPr>
                <w:sz w:val="17"/>
              </w:rPr>
              <w:t>SP-004</w:t>
            </w:r>
          </w:p>
        </w:tc>
        <w:tc>
          <w:tcPr>
            <w:tcW w:w="7654" w:type="dxa"/>
            <w:vAlign w:val="center"/>
          </w:tcPr>
          <w:p w14:paraId="6BA74923" w14:textId="17955DCA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일정 지연 발생 시 핵심 기능인 이지모드, 큰 글씨 및 단순 화면, 음성/자막 안내, 추천, 직원 호출을 우선 보호한다.</w:t>
            </w:r>
          </w:p>
        </w:tc>
      </w:tr>
    </w:tbl>
    <w:p w14:paraId="22873409" w14:textId="77777777" w:rsidR="002D4F0F" w:rsidRDefault="002D4F0F">
      <w:pPr>
        <w:spacing w:after="40"/>
        <w:rPr>
          <w:lang w:eastAsia="ko-KR"/>
        </w:rPr>
      </w:pPr>
    </w:p>
    <w:p w14:paraId="161B224C" w14:textId="77777777" w:rsidR="00E03596" w:rsidRDefault="00E03596">
      <w:pPr>
        <w:spacing w:after="40"/>
        <w:rPr>
          <w:lang w:eastAsia="ko-KR"/>
        </w:rPr>
      </w:pPr>
    </w:p>
    <w:p w14:paraId="4B53E01E" w14:textId="77777777" w:rsidR="00E03596" w:rsidRDefault="00E03596">
      <w:pPr>
        <w:spacing w:after="40"/>
        <w:rPr>
          <w:lang w:eastAsia="ko-KR"/>
        </w:rPr>
      </w:pPr>
    </w:p>
    <w:p w14:paraId="32B8B3BE" w14:textId="72D44421" w:rsidR="00E03596" w:rsidRPr="00E03596" w:rsidRDefault="00000000" w:rsidP="00E03596">
      <w:pPr>
        <w:pStyle w:val="1"/>
        <w:spacing w:before="240" w:after="120"/>
        <w:rPr>
          <w:rFonts w:ascii="나눔고딕" w:eastAsia="나눔고딕" w:hAnsi="나눔고딕"/>
          <w:color w:val="1F4E79"/>
          <w:lang w:eastAsia="ko-KR"/>
        </w:rPr>
      </w:pPr>
      <w:r>
        <w:rPr>
          <w:rFonts w:ascii="나눔고딕" w:eastAsia="나눔고딕" w:hAnsi="나눔고딕"/>
          <w:color w:val="1F4E79"/>
          <w:lang w:eastAsia="ko-KR"/>
        </w:rPr>
        <w:lastRenderedPageBreak/>
        <w:t>4. 참고문헌 및 부록</w:t>
      </w:r>
    </w:p>
    <w:p w14:paraId="3606501A" w14:textId="77777777" w:rsidR="00E03596" w:rsidRDefault="00E03596">
      <w:pPr>
        <w:pStyle w:val="21"/>
        <w:spacing w:before="160" w:after="120"/>
        <w:rPr>
          <w:rFonts w:ascii="나눔고딕" w:eastAsia="나눔고딕" w:hAnsi="나눔고딕"/>
          <w:color w:val="000000"/>
          <w:lang w:eastAsia="ko-KR"/>
        </w:rPr>
      </w:pPr>
    </w:p>
    <w:p w14:paraId="2FC59E1E" w14:textId="77777777" w:rsidR="00E03596" w:rsidRDefault="00E03596">
      <w:pPr>
        <w:pStyle w:val="21"/>
        <w:spacing w:before="160" w:after="120"/>
        <w:rPr>
          <w:rFonts w:ascii="나눔고딕" w:eastAsia="나눔고딕" w:hAnsi="나눔고딕"/>
          <w:color w:val="000000"/>
          <w:lang w:eastAsia="ko-KR"/>
        </w:rPr>
      </w:pPr>
    </w:p>
    <w:p w14:paraId="42B0D1DB" w14:textId="2B3BCA1E" w:rsidR="002D4F0F" w:rsidRDefault="00000000">
      <w:pPr>
        <w:pStyle w:val="2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lang w:eastAsia="ko-KR"/>
        </w:rPr>
        <w:t>4.1 참고문헌</w:t>
      </w:r>
    </w:p>
    <w:p w14:paraId="146F8FEF" w14:textId="77777777" w:rsidR="002D4F0F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최현재, hw1_2024125083_최현재.docx, 시스템 정의서, 2026.</w:t>
      </w:r>
    </w:p>
    <w:p w14:paraId="16F18158" w14:textId="77777777" w:rsidR="002D4F0F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최현재, hw2_2024125083_최현재.docx, 프로젝트 관리 계획서, 2026.</w:t>
      </w:r>
    </w:p>
    <w:p w14:paraId="5ACD7EAE" w14:textId="77777777" w:rsidR="002D4F0F" w:rsidRDefault="00000000">
      <w:pPr>
        <w:pStyle w:val="a"/>
        <w:spacing w:after="40"/>
        <w:rPr>
          <w:lang w:eastAsia="ko-KR"/>
        </w:rPr>
      </w:pPr>
      <w:r>
        <w:rPr>
          <w:lang w:eastAsia="ko-KR"/>
        </w:rPr>
        <w:t>소프트웨어 공학 강의자료.</w:t>
      </w:r>
    </w:p>
    <w:p w14:paraId="20034FB4" w14:textId="477F72A7" w:rsidR="00E03596" w:rsidRDefault="00000000" w:rsidP="00E03596">
      <w:pPr>
        <w:pStyle w:val="a"/>
        <w:spacing w:after="40"/>
      </w:pPr>
      <w:r>
        <w:t xml:space="preserve">GitHub Repository: </w:t>
      </w:r>
      <w:hyperlink r:id="rId8" w:history="1">
        <w:r w:rsidR="00E03596" w:rsidRPr="00756232">
          <w:rPr>
            <w:rStyle w:val="aff1"/>
          </w:rPr>
          <w:t>https://github.com/2024125083/software-engineering</w:t>
        </w:r>
      </w:hyperlink>
    </w:p>
    <w:p w14:paraId="61097BA1" w14:textId="77777777" w:rsidR="00E03596" w:rsidRDefault="00E03596" w:rsidP="00E03596">
      <w:pPr>
        <w:pStyle w:val="a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69CDCE38" w14:textId="77777777" w:rsidR="00E03596" w:rsidRDefault="00E03596" w:rsidP="00E03596">
      <w:pPr>
        <w:pStyle w:val="a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538BA89E" w14:textId="77777777" w:rsidR="00E03596" w:rsidRDefault="00E03596" w:rsidP="00E03596">
      <w:pPr>
        <w:pStyle w:val="a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71305084" w14:textId="77777777" w:rsidR="00E03596" w:rsidRPr="00E03596" w:rsidRDefault="00E03596" w:rsidP="00E03596">
      <w:pPr>
        <w:pStyle w:val="a"/>
        <w:numPr>
          <w:ilvl w:val="0"/>
          <w:numId w:val="0"/>
        </w:numPr>
        <w:spacing w:after="40"/>
        <w:ind w:left="360" w:hanging="360"/>
      </w:pPr>
    </w:p>
    <w:p w14:paraId="42C76B02" w14:textId="18D4DBD6" w:rsidR="002D4F0F" w:rsidRDefault="00000000">
      <w:pPr>
        <w:pStyle w:val="21"/>
        <w:spacing w:before="160" w:after="120"/>
        <w:rPr>
          <w:lang w:eastAsia="ko-KR"/>
        </w:rPr>
      </w:pPr>
      <w:r>
        <w:rPr>
          <w:rFonts w:ascii="나눔고딕" w:eastAsia="나눔고딕" w:hAnsi="나눔고딕"/>
          <w:color w:val="000000"/>
          <w:lang w:eastAsia="ko-KR"/>
        </w:rPr>
        <w:t>4.2 부록</w:t>
      </w:r>
    </w:p>
    <w:p w14:paraId="7760F8C0" w14:textId="77777777" w:rsidR="002D4F0F" w:rsidRDefault="00000000">
      <w:pPr>
        <w:pStyle w:val="31"/>
        <w:spacing w:before="160" w:after="120"/>
        <w:rPr>
          <w:rFonts w:ascii="나눔고딕" w:eastAsia="나눔고딕" w:hAnsi="나눔고딕"/>
          <w:color w:val="000000"/>
          <w:sz w:val="24"/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부록 A. 요구사항 우선순위 기준</w:t>
      </w:r>
    </w:p>
    <w:p w14:paraId="1B5ADB1F" w14:textId="77777777" w:rsidR="00DE1040" w:rsidRPr="00DE1040" w:rsidRDefault="00DE1040" w:rsidP="00DE1040">
      <w:pPr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2D4F0F" w14:paraId="25F7ECA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E33D376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5443D7F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기준</w:t>
            </w:r>
          </w:p>
        </w:tc>
      </w:tr>
      <w:tr w:rsidR="002D4F0F" w14:paraId="68EBE05C" w14:textId="77777777">
        <w:trPr>
          <w:jc w:val="center"/>
        </w:trPr>
        <w:tc>
          <w:tcPr>
            <w:tcW w:w="1701" w:type="dxa"/>
            <w:vAlign w:val="center"/>
          </w:tcPr>
          <w:p w14:paraId="333DBEDF" w14:textId="77777777" w:rsidR="002D4F0F" w:rsidRDefault="00000000">
            <w:r>
              <w:rPr>
                <w:sz w:val="17"/>
              </w:rPr>
              <w:t>상</w:t>
            </w:r>
          </w:p>
        </w:tc>
        <w:tc>
          <w:tcPr>
            <w:tcW w:w="7370" w:type="dxa"/>
            <w:vAlign w:val="center"/>
          </w:tcPr>
          <w:p w14:paraId="62D03771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시스템의 핵심 목적 달성을 위해 반드시 구현되어야 하는 요구사항</w:t>
            </w:r>
          </w:p>
        </w:tc>
      </w:tr>
      <w:tr w:rsidR="002D4F0F" w14:paraId="1E053C1B" w14:textId="77777777">
        <w:trPr>
          <w:jc w:val="center"/>
        </w:trPr>
        <w:tc>
          <w:tcPr>
            <w:tcW w:w="1701" w:type="dxa"/>
            <w:vAlign w:val="center"/>
          </w:tcPr>
          <w:p w14:paraId="3C0B225B" w14:textId="77777777" w:rsidR="002D4F0F" w:rsidRDefault="00000000">
            <w:r>
              <w:rPr>
                <w:sz w:val="17"/>
              </w:rPr>
              <w:t>중</w:t>
            </w:r>
          </w:p>
        </w:tc>
        <w:tc>
          <w:tcPr>
            <w:tcW w:w="7370" w:type="dxa"/>
            <w:vAlign w:val="center"/>
          </w:tcPr>
          <w:p w14:paraId="1231DD58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 기능을 보완하거나 운영 효율을 높이기 위해 구현이 필요한 요구사항</w:t>
            </w:r>
          </w:p>
        </w:tc>
      </w:tr>
      <w:tr w:rsidR="002D4F0F" w14:paraId="2243A435" w14:textId="77777777">
        <w:trPr>
          <w:jc w:val="center"/>
        </w:trPr>
        <w:tc>
          <w:tcPr>
            <w:tcW w:w="1701" w:type="dxa"/>
            <w:vAlign w:val="center"/>
          </w:tcPr>
          <w:p w14:paraId="49DFA80E" w14:textId="77777777" w:rsidR="002D4F0F" w:rsidRDefault="00000000">
            <w:r>
              <w:rPr>
                <w:sz w:val="17"/>
              </w:rPr>
              <w:t>하</w:t>
            </w:r>
          </w:p>
        </w:tc>
        <w:tc>
          <w:tcPr>
            <w:tcW w:w="7370" w:type="dxa"/>
            <w:vAlign w:val="center"/>
          </w:tcPr>
          <w:p w14:paraId="243F0F88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 범위와 일정에 따라 선택적으로 구현하거나 향후 확장 가능한 요구사항</w:t>
            </w:r>
          </w:p>
        </w:tc>
      </w:tr>
    </w:tbl>
    <w:p w14:paraId="1583FF4B" w14:textId="77777777" w:rsidR="00DE1040" w:rsidRPr="00DE1040" w:rsidRDefault="00DE1040" w:rsidP="00DE1040">
      <w:pPr>
        <w:rPr>
          <w:lang w:eastAsia="ko-KR"/>
        </w:rPr>
      </w:pPr>
    </w:p>
    <w:p w14:paraId="18029661" w14:textId="77777777" w:rsidR="00DE1040" w:rsidRPr="00DE1040" w:rsidRDefault="00DE1040" w:rsidP="00DE1040">
      <w:pPr>
        <w:rPr>
          <w:lang w:eastAsia="ko-KR"/>
        </w:rPr>
      </w:pPr>
    </w:p>
    <w:p w14:paraId="37C271FE" w14:textId="4161E453" w:rsidR="002D4F0F" w:rsidRDefault="00000000">
      <w:pPr>
        <w:pStyle w:val="31"/>
        <w:spacing w:before="160" w:after="120"/>
        <w:rPr>
          <w:rFonts w:ascii="나눔고딕" w:eastAsia="나눔고딕" w:hAnsi="나눔고딕"/>
          <w:color w:val="000000"/>
          <w:sz w:val="24"/>
          <w:lang w:eastAsia="ko-KR"/>
        </w:rPr>
      </w:pPr>
      <w:r>
        <w:rPr>
          <w:rFonts w:ascii="나눔고딕" w:eastAsia="나눔고딕" w:hAnsi="나눔고딕"/>
          <w:color w:val="000000"/>
          <w:sz w:val="24"/>
          <w:lang w:eastAsia="ko-KR"/>
        </w:rPr>
        <w:t>부록 B. 요구사항 출처 매핑</w:t>
      </w:r>
    </w:p>
    <w:p w14:paraId="7703C9E6" w14:textId="77777777" w:rsidR="00DE1040" w:rsidRPr="00DE1040" w:rsidRDefault="00DE1040" w:rsidP="00DE1040">
      <w:pPr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2D4F0F" w14:paraId="524583D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99BDFA9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출처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BE02DB0" w14:textId="77777777" w:rsidR="002D4F0F" w:rsidRDefault="00000000">
            <w:pPr>
              <w:jc w:val="center"/>
            </w:pPr>
            <w:r>
              <w:rPr>
                <w:b/>
                <w:sz w:val="17"/>
              </w:rPr>
              <w:t>반영 내용</w:t>
            </w:r>
          </w:p>
        </w:tc>
      </w:tr>
      <w:tr w:rsidR="002D4F0F" w14:paraId="09E73924" w14:textId="77777777">
        <w:trPr>
          <w:jc w:val="center"/>
        </w:trPr>
        <w:tc>
          <w:tcPr>
            <w:tcW w:w="2835" w:type="dxa"/>
            <w:vAlign w:val="center"/>
          </w:tcPr>
          <w:p w14:paraId="4FE0A7B3" w14:textId="77777777" w:rsidR="002D4F0F" w:rsidRDefault="00000000">
            <w:r>
              <w:rPr>
                <w:sz w:val="17"/>
              </w:rPr>
              <w:t>hw1 시스템 정의서</w:t>
            </w:r>
          </w:p>
        </w:tc>
        <w:tc>
          <w:tcPr>
            <w:tcW w:w="6236" w:type="dxa"/>
            <w:vAlign w:val="center"/>
          </w:tcPr>
          <w:p w14:paraId="788E65E0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시스템명, 개발 기간, 핵심 기능, 이지모드, 큰 글씨 및 단순 화면, 음성 안내, AI 통계, 직원 호출 기능</w:t>
            </w:r>
          </w:p>
        </w:tc>
      </w:tr>
      <w:tr w:rsidR="002D4F0F" w14:paraId="526818D5" w14:textId="77777777">
        <w:trPr>
          <w:jc w:val="center"/>
        </w:trPr>
        <w:tc>
          <w:tcPr>
            <w:tcW w:w="2835" w:type="dxa"/>
            <w:vAlign w:val="center"/>
          </w:tcPr>
          <w:p w14:paraId="0687C9D0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hw2 프로젝트 관리 계획서</w:t>
            </w:r>
          </w:p>
        </w:tc>
        <w:tc>
          <w:tcPr>
            <w:tcW w:w="6236" w:type="dxa"/>
            <w:vAlign w:val="center"/>
          </w:tcPr>
          <w:p w14:paraId="2255D8BA" w14:textId="77777777" w:rsidR="002D4F0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프로젝트 목표, 개발 환경, 프로토타입 모델, 팀 구성, 품질 관리, 리스크, 산출물 관리 정책</w:t>
            </w:r>
          </w:p>
        </w:tc>
      </w:tr>
    </w:tbl>
    <w:p w14:paraId="23C6EA9D" w14:textId="77777777" w:rsidR="002D4F0F" w:rsidRDefault="002D4F0F">
      <w:pPr>
        <w:spacing w:after="40"/>
        <w:rPr>
          <w:lang w:eastAsia="ko-KR"/>
        </w:rPr>
      </w:pPr>
    </w:p>
    <w:sectPr w:rsidR="002D4F0F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C6A1" w14:textId="77777777" w:rsidR="00831740" w:rsidRDefault="00831740">
      <w:pPr>
        <w:spacing w:after="0" w:line="240" w:lineRule="auto"/>
      </w:pPr>
      <w:r>
        <w:separator/>
      </w:r>
    </w:p>
  </w:endnote>
  <w:endnote w:type="continuationSeparator" w:id="0">
    <w:p w14:paraId="344E3F31" w14:textId="77777777" w:rsidR="00831740" w:rsidRDefault="00831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FADF" w14:textId="77777777" w:rsidR="002D4F0F" w:rsidRDefault="00000000">
    <w:pPr>
      <w:pStyle w:val="a6"/>
      <w:jc w:val="center"/>
    </w:pPr>
    <w:r>
      <w:rPr>
        <w:sz w:val="16"/>
      </w:rPr>
      <w:t xml:space="preserve">- </w:t>
    </w:r>
    <w:r>
      <w:fldChar w:fldCharType="begin"/>
    </w:r>
    <w:r>
      <w:instrText>PAGE</w:instrText>
    </w:r>
    <w:r>
      <w:fldChar w:fldCharType="separate"/>
    </w:r>
    <w:r w:rsidR="00E03596">
      <w:rPr>
        <w:noProof/>
      </w:rPr>
      <w:t>1</w:t>
    </w:r>
    <w:r>
      <w:fldChar w:fldCharType="end"/>
    </w:r>
    <w:r>
      <w:rPr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A789" w14:textId="77777777" w:rsidR="00831740" w:rsidRDefault="00831740">
      <w:pPr>
        <w:spacing w:after="0" w:line="240" w:lineRule="auto"/>
      </w:pPr>
      <w:r>
        <w:separator/>
      </w:r>
    </w:p>
  </w:footnote>
  <w:footnote w:type="continuationSeparator" w:id="0">
    <w:p w14:paraId="1AB7C53D" w14:textId="77777777" w:rsidR="00831740" w:rsidRDefault="00831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B876" w14:textId="77777777" w:rsidR="002D4F0F" w:rsidRDefault="00000000">
    <w:pPr>
      <w:pStyle w:val="a5"/>
      <w:jc w:val="right"/>
      <w:rPr>
        <w:lang w:eastAsia="ko-KR"/>
      </w:rPr>
    </w:pPr>
    <w:r>
      <w:rPr>
        <w:color w:val="646464"/>
        <w:sz w:val="16"/>
        <w:lang w:eastAsia="ko-KR"/>
      </w:rPr>
      <w:t>사회적 약자를 위한 쉬운 키오스크 시스템 | 요구사항 정의서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273188">
    <w:abstractNumId w:val="8"/>
  </w:num>
  <w:num w:numId="2" w16cid:durableId="734934830">
    <w:abstractNumId w:val="6"/>
  </w:num>
  <w:num w:numId="3" w16cid:durableId="1923292773">
    <w:abstractNumId w:val="5"/>
  </w:num>
  <w:num w:numId="4" w16cid:durableId="33963223">
    <w:abstractNumId w:val="4"/>
  </w:num>
  <w:num w:numId="5" w16cid:durableId="1505389396">
    <w:abstractNumId w:val="7"/>
  </w:num>
  <w:num w:numId="6" w16cid:durableId="1739282877">
    <w:abstractNumId w:val="3"/>
  </w:num>
  <w:num w:numId="7" w16cid:durableId="396364710">
    <w:abstractNumId w:val="2"/>
  </w:num>
  <w:num w:numId="8" w16cid:durableId="2104375787">
    <w:abstractNumId w:val="1"/>
  </w:num>
  <w:num w:numId="9" w16cid:durableId="146330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D9"/>
    <w:rsid w:val="0006063C"/>
    <w:rsid w:val="000E73CE"/>
    <w:rsid w:val="0015074B"/>
    <w:rsid w:val="0029639D"/>
    <w:rsid w:val="002D4F0F"/>
    <w:rsid w:val="00326F90"/>
    <w:rsid w:val="006961BB"/>
    <w:rsid w:val="00716014"/>
    <w:rsid w:val="007E09C0"/>
    <w:rsid w:val="00831740"/>
    <w:rsid w:val="00837A04"/>
    <w:rsid w:val="00A7332B"/>
    <w:rsid w:val="00AA1D8D"/>
    <w:rsid w:val="00AF1612"/>
    <w:rsid w:val="00B47730"/>
    <w:rsid w:val="00BB4192"/>
    <w:rsid w:val="00BF467C"/>
    <w:rsid w:val="00CB0664"/>
    <w:rsid w:val="00DE1040"/>
    <w:rsid w:val="00E03596"/>
    <w:rsid w:val="00E10095"/>
    <w:rsid w:val="00E427A1"/>
    <w:rsid w:val="00EB6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C5CCB4"/>
  <w14:defaultImageDpi w14:val="300"/>
  <w15:docId w15:val="{840890B9-398A-4AE8-9F09-91204D4A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0359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03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24125083/software-enginee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1184</Words>
  <Characters>6752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사회적 약자를 위한 쉬운 키오스크 시스템 요구사항 정의서</vt:lpstr>
      <vt:lpstr/>
    </vt:vector>
  </TitlesOfParts>
  <Manager/>
  <Company/>
  <LinksUpToDate>false</LinksUpToDate>
  <CharactersWithSpaces>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사회적 약자를 위한 쉬운 키오스크 시스템 요구사항 정의서</dc:title>
  <dc:subject>소프트웨어공학 과제3 요구사항 정의서</dc:subject>
  <dc:creator>최현재</dc:creator>
  <cp:keywords/>
  <dc:description/>
  <cp:lastModifiedBy>hyunjae choi</cp:lastModifiedBy>
  <cp:revision>3</cp:revision>
  <dcterms:created xsi:type="dcterms:W3CDTF">2013-12-23T23:15:00Z</dcterms:created>
  <dcterms:modified xsi:type="dcterms:W3CDTF">2026-05-24T12:54:00Z</dcterms:modified>
  <cp:category/>
</cp:coreProperties>
</file>